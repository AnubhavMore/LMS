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dgeSmall"/>
      </w:pPr>
      <w:r>
        <w:rPr>
          <w:b/>
          <w:color w:val="0B3A53"/>
        </w:rPr>
        <w:t>Strengthscape Edge LMS 2030</w:t>
      </w:r>
    </w:p>
    <w:p>
      <w:pPr>
        <w:pStyle w:val="EdgeTitle"/>
      </w:pPr>
      <w:r>
        <w:rPr>
          <w:b/>
        </w:rPr>
        <w:t>Chapter 3</w:t>
      </w:r>
    </w:p>
    <w:p>
      <w:pPr>
        <w:pStyle w:val="EdgeSub"/>
      </w:pPr>
      <w:r>
        <w:t>Data Architecture, Role Model, Permissions Logic, and Bubble Data Structure</w:t>
      </w:r>
    </w:p>
    <w:tbl>
      <w:tblPr>
        <w:tblW w:type="auto" w:w="0"/>
        <w:jc w:val="center"/>
        <w:tblLayout w:type="fixed"/>
        <w:tblLook w:firstColumn="1" w:firstRow="1" w:lastColumn="0" w:lastRow="0" w:noHBand="0" w:noVBand="1" w:val="04A0"/>
        <w:tblBorders>
          <w:top w:val="single" w:sz="8" w:space="0" w:color="B6CBD8"/>
          <w:left w:val="single" w:sz="8" w:space="0" w:color="B6CBD8"/>
          <w:bottom w:val="single" w:sz="8" w:space="0" w:color="B6CBD8"/>
          <w:right w:val="single" w:sz="8" w:space="0" w:color="B6CBD8"/>
          <w:insideH w:val="single" w:sz="8" w:space="0" w:color="B6CBD8"/>
          <w:insideV w:val="single" w:sz="8" w:space="0" w:color="B6CBD8"/>
        </w:tblBorders>
      </w:tblPr>
      <w:tblGrid>
        <w:gridCol w:w="4968"/>
        <w:gridCol w:w="4968"/>
      </w:tblGrid>
      <w:tr>
        <w:trPr/>
        <w:tc>
          <w:tcPr>
            <w:tcW w:type="dxa" w:w="2880"/>
            <w:tcMar>
              <w:top w:w="100" w:type="dxa"/>
              <w:start w:w="120" w:type="dxa"/>
              <w:bottom w:w="100" w:type="dxa"/>
              <w:end w:w="120" w:type="dxa"/>
            </w:tcMar>
            <w:shd w:fill="0B3A53"/>
            <w:vAlign w:val="center"/>
          </w:tcPr>
          <w:p>
            <w:pPr>
              <w:pStyle w:val="EdgeTableHead"/>
            </w:pPr>
            <w:r/>
            <w:r>
              <w:rPr>
                <w:b w:val="0"/>
                <w:color w:val="FFFFFF"/>
              </w:rPr>
              <w:t>Document purpose</w:t>
            </w:r>
          </w:p>
        </w:tc>
        <w:tc>
          <w:tcPr>
            <w:tcW w:type="dxa" w:w="7056"/>
            <w:tcMar>
              <w:top w:w="100" w:type="dxa"/>
              <w:start w:w="120" w:type="dxa"/>
              <w:bottom w:w="100" w:type="dxa"/>
              <w:end w:w="120" w:type="dxa"/>
            </w:tcMar>
            <w:vAlign w:val="center"/>
          </w:tcPr>
          <w:p>
            <w:pPr>
              <w:pStyle w:val="EdgeTableText"/>
            </w:pPr>
            <w:r/>
            <w:r>
              <w:rPr>
                <w:b w:val="0"/>
              </w:rPr>
              <w:t>Define the full Bubble-ready information architecture before workflow construction begins.</w:t>
            </w:r>
          </w:p>
        </w:tc>
      </w:tr>
      <w:tr>
        <w:trPr/>
        <w:tc>
          <w:tcPr>
            <w:tcW w:type="dxa" w:w="2880"/>
            <w:tcMar>
              <w:top w:w="100" w:type="dxa"/>
              <w:start w:w="120" w:type="dxa"/>
              <w:bottom w:w="100" w:type="dxa"/>
              <w:end w:w="120" w:type="dxa"/>
            </w:tcMar>
            <w:shd w:fill="0B3A53"/>
            <w:vAlign w:val="center"/>
          </w:tcPr>
          <w:p>
            <w:pPr>
              <w:pStyle w:val="EdgeTableHead"/>
            </w:pPr>
            <w:r/>
            <w:r>
              <w:rPr>
                <w:b w:val="0"/>
                <w:color w:val="FFFFFF"/>
              </w:rPr>
              <w:t>Primary build outcome</w:t>
            </w:r>
          </w:p>
        </w:tc>
        <w:tc>
          <w:tcPr>
            <w:tcW w:type="dxa" w:w="7056"/>
            <w:tcMar>
              <w:top w:w="100" w:type="dxa"/>
              <w:start w:w="120" w:type="dxa"/>
              <w:bottom w:w="100" w:type="dxa"/>
              <w:end w:w="120" w:type="dxa"/>
            </w:tcMar>
            <w:vAlign w:val="center"/>
          </w:tcPr>
          <w:p>
            <w:pPr>
              <w:pStyle w:val="EdgeTableText"/>
            </w:pPr>
            <w:r/>
            <w:r>
              <w:rPr>
                <w:b w:val="0"/>
              </w:rPr>
              <w:t>A stable, extensible, multi-tenant schema that supports internal academy, client portals, AI insights, reporting, and future assessment integration.</w:t>
            </w:r>
          </w:p>
        </w:tc>
      </w:tr>
      <w:tr>
        <w:trPr/>
        <w:tc>
          <w:tcPr>
            <w:tcW w:type="dxa" w:w="2880"/>
            <w:tcMar>
              <w:top w:w="100" w:type="dxa"/>
              <w:start w:w="120" w:type="dxa"/>
              <w:bottom w:w="100" w:type="dxa"/>
              <w:end w:w="120" w:type="dxa"/>
            </w:tcMar>
            <w:shd w:fill="0B3A53"/>
            <w:vAlign w:val="center"/>
          </w:tcPr>
          <w:p>
            <w:pPr>
              <w:pStyle w:val="EdgeTableHead"/>
            </w:pPr>
            <w:r/>
            <w:r>
              <w:rPr>
                <w:b w:val="0"/>
                <w:color w:val="FFFFFF"/>
              </w:rPr>
              <w:t>Audience</w:t>
            </w:r>
          </w:p>
        </w:tc>
        <w:tc>
          <w:tcPr>
            <w:tcW w:type="dxa" w:w="7056"/>
            <w:tcMar>
              <w:top w:w="100" w:type="dxa"/>
              <w:start w:w="120" w:type="dxa"/>
              <w:bottom w:w="100" w:type="dxa"/>
              <w:end w:w="120" w:type="dxa"/>
            </w:tcMar>
            <w:vAlign w:val="center"/>
          </w:tcPr>
          <w:p>
            <w:pPr>
              <w:pStyle w:val="EdgeTableText"/>
            </w:pPr>
            <w:r/>
            <w:r>
              <w:rPr>
                <w:b w:val="0"/>
              </w:rPr>
              <w:t>Devansh, Strengthscape product owners, consultants, and any future Bubble support partner.</w:t>
            </w:r>
          </w:p>
        </w:tc>
      </w:tr>
    </w:tbl>
    <w:p>
      <w:pPr>
        <w:pStyle w:val="EdgeBody"/>
      </w:pPr>
      <w:r>
        <w:t>This chapter specifies the data backbone of Edge LMS. The intent is to prevent the most common low-code failure pattern: building pages and workflows first, then patching the data model later. Bubble development must begin from a deliberate entity structure, role model, permissions logic, and relationship map so that the platform remains stable as it grows from an LMS into a long-term learning and insight operating system.</w:t>
      </w:r>
    </w:p>
    <w:p>
      <w:pPr>
        <w:pStyle w:val="EdgeH1"/>
      </w:pPr>
      <w:r>
        <w:t>3.1 Overview chart</w:t>
      </w:r>
    </w:p>
    <w:tbl>
      <w:tblPr>
        <w:tblW w:type="auto" w:w="0"/>
        <w:jc w:val="center"/>
        <w:tblLayout w:type="fixed"/>
        <w:tblLook w:firstColumn="1" w:firstRow="1" w:lastColumn="0" w:lastRow="0" w:noHBand="0" w:noVBand="1" w:val="04A0"/>
        <w:tblBorders>
          <w:top w:val="single" w:sz="6" w:space="0" w:color="BFD2DC"/>
          <w:left w:val="single" w:sz="6" w:space="0" w:color="BFD2DC"/>
          <w:bottom w:val="single" w:sz="6" w:space="0" w:color="BFD2DC"/>
          <w:right w:val="single" w:sz="6" w:space="0" w:color="BFD2DC"/>
          <w:insideH w:val="single" w:sz="6" w:space="0" w:color="BFD2DC"/>
          <w:insideV w:val="single" w:sz="6" w:space="0" w:color="BFD2DC"/>
        </w:tblBorders>
      </w:tblPr>
      <w:tblGrid>
        <w:gridCol w:w="2484"/>
        <w:gridCol w:w="2484"/>
        <w:gridCol w:w="2484"/>
        <w:gridCol w:w="2484"/>
      </w:tblGrid>
      <w:tr>
        <w:tc>
          <w:tcPr>
            <w:tcW w:type="dxa" w:w="2088"/>
            <w:tcMar>
              <w:top w:w="90" w:type="dxa"/>
              <w:start w:w="90" w:type="dxa"/>
              <w:bottom w:w="90" w:type="dxa"/>
              <w:end w:w="90" w:type="dxa"/>
            </w:tcMar>
            <w:shd w:fill="0B3A53"/>
            <w:vAlign w:val="center"/>
          </w:tcPr>
          <w:p>
            <w:pPr>
              <w:pStyle w:val="EdgeTableHead"/>
            </w:pPr>
            <w:r/>
            <w:r>
              <w:rPr>
                <w:b w:val="0"/>
                <w:color w:val="FFFFFF"/>
              </w:rPr>
              <w:t>Architecture block</w:t>
            </w:r>
          </w:p>
        </w:tc>
        <w:tc>
          <w:tcPr>
            <w:tcW w:type="dxa" w:w="3096"/>
            <w:tcMar>
              <w:top w:w="90" w:type="dxa"/>
              <w:start w:w="90" w:type="dxa"/>
              <w:bottom w:w="90" w:type="dxa"/>
              <w:end w:w="90" w:type="dxa"/>
            </w:tcMar>
            <w:shd w:fill="0B3A53"/>
            <w:vAlign w:val="center"/>
          </w:tcPr>
          <w:p>
            <w:pPr>
              <w:pStyle w:val="EdgeTableHead"/>
            </w:pPr>
            <w:r/>
            <w:r>
              <w:rPr>
                <w:b w:val="0"/>
                <w:color w:val="FFFFFF"/>
              </w:rPr>
              <w:t>What it stores</w:t>
            </w:r>
          </w:p>
        </w:tc>
        <w:tc>
          <w:tcPr>
            <w:tcW w:type="dxa" w:w="2448"/>
            <w:tcMar>
              <w:top w:w="90" w:type="dxa"/>
              <w:start w:w="90" w:type="dxa"/>
              <w:bottom w:w="90" w:type="dxa"/>
              <w:end w:w="90" w:type="dxa"/>
            </w:tcMar>
            <w:shd w:fill="0B3A53"/>
            <w:vAlign w:val="center"/>
          </w:tcPr>
          <w:p>
            <w:pPr>
              <w:pStyle w:val="EdgeTableHead"/>
            </w:pPr>
            <w:r/>
            <w:r>
              <w:rPr>
                <w:b w:val="0"/>
                <w:color w:val="FFFFFF"/>
              </w:rPr>
              <w:t>Why it exists</w:t>
            </w:r>
          </w:p>
        </w:tc>
        <w:tc>
          <w:tcPr>
            <w:tcW w:type="dxa" w:w="2520"/>
            <w:tcMar>
              <w:top w:w="90" w:type="dxa"/>
              <w:start w:w="90" w:type="dxa"/>
              <w:bottom w:w="90" w:type="dxa"/>
              <w:end w:w="90" w:type="dxa"/>
            </w:tcMar>
            <w:shd w:fill="0B3A53"/>
            <w:vAlign w:val="center"/>
          </w:tcPr>
          <w:p>
            <w:pPr>
              <w:pStyle w:val="EdgeTableHead"/>
            </w:pPr>
            <w:r/>
            <w:r>
              <w:rPr>
                <w:b w:val="0"/>
                <w:color w:val="FFFFFF"/>
              </w:rPr>
              <w:t>Bubble guidance</w:t>
            </w:r>
          </w:p>
        </w:tc>
      </w:tr>
      <w:tr>
        <w:tc>
          <w:tcPr>
            <w:tcW w:type="dxa" w:w="2484"/>
            <w:tcMar>
              <w:top w:w="80" w:type="dxa"/>
              <w:start w:w="85" w:type="dxa"/>
              <w:bottom w:w="80" w:type="dxa"/>
              <w:end w:w="85" w:type="dxa"/>
            </w:tcMar>
            <w:vAlign w:val="center"/>
            <w:shd w:fill="EAF4F8"/>
          </w:tcPr>
          <w:p>
            <w:pPr>
              <w:pStyle w:val="EdgeTableText"/>
            </w:pPr>
            <w:r/>
            <w:r>
              <w:rPr>
                <w:b w:val="0"/>
              </w:rPr>
              <w:t>Identity layer</w:t>
            </w:r>
          </w:p>
        </w:tc>
        <w:tc>
          <w:tcPr>
            <w:tcW w:type="dxa" w:w="2484"/>
            <w:tcMar>
              <w:top w:w="80" w:type="dxa"/>
              <w:start w:w="85" w:type="dxa"/>
              <w:bottom w:w="80" w:type="dxa"/>
              <w:end w:w="85" w:type="dxa"/>
            </w:tcMar>
            <w:vAlign w:val="center"/>
          </w:tcPr>
          <w:p>
            <w:pPr>
              <w:pStyle w:val="EdgeTableText"/>
            </w:pPr>
            <w:r/>
            <w:r>
              <w:rPr>
                <w:b w:val="0"/>
              </w:rPr>
              <w:t>Users, roles, companies, status, managers</w:t>
            </w:r>
          </w:p>
        </w:tc>
        <w:tc>
          <w:tcPr>
            <w:tcW w:type="dxa" w:w="2484"/>
            <w:tcMar>
              <w:top w:w="80" w:type="dxa"/>
              <w:start w:w="85" w:type="dxa"/>
              <w:bottom w:w="80" w:type="dxa"/>
              <w:end w:w="85" w:type="dxa"/>
            </w:tcMar>
            <w:vAlign w:val="center"/>
          </w:tcPr>
          <w:p>
            <w:pPr>
              <w:pStyle w:val="EdgeTableText"/>
            </w:pPr>
            <w:r/>
            <w:r>
              <w:rPr>
                <w:b w:val="0"/>
              </w:rPr>
              <w:t>Controls access and tenancy</w:t>
            </w:r>
          </w:p>
        </w:tc>
        <w:tc>
          <w:tcPr>
            <w:tcW w:type="dxa" w:w="2484"/>
            <w:tcMar>
              <w:top w:w="80" w:type="dxa"/>
              <w:start w:w="85" w:type="dxa"/>
              <w:bottom w:w="80" w:type="dxa"/>
              <w:end w:w="85" w:type="dxa"/>
            </w:tcMar>
            <w:vAlign w:val="center"/>
          </w:tcPr>
          <w:p>
            <w:pPr>
              <w:pStyle w:val="EdgeTableText"/>
            </w:pPr>
            <w:r/>
            <w:r>
              <w:rPr>
                <w:b w:val="0"/>
              </w:rPr>
              <w:t>Build first; all other records depend on it</w:t>
            </w:r>
          </w:p>
        </w:tc>
      </w:tr>
      <w:tr>
        <w:tc>
          <w:tcPr>
            <w:tcW w:type="dxa" w:w="2484"/>
            <w:tcMar>
              <w:top w:w="80" w:type="dxa"/>
              <w:start w:w="85" w:type="dxa"/>
              <w:bottom w:w="80" w:type="dxa"/>
              <w:end w:w="85" w:type="dxa"/>
            </w:tcMar>
            <w:vAlign w:val="center"/>
            <w:shd w:fill="EAF4F8"/>
          </w:tcPr>
          <w:p>
            <w:pPr>
              <w:pStyle w:val="EdgeTableText"/>
            </w:pPr>
            <w:r/>
            <w:r>
              <w:rPr>
                <w:b w:val="0"/>
              </w:rPr>
              <w:t>Learning layer</w:t>
            </w:r>
          </w:p>
        </w:tc>
        <w:tc>
          <w:tcPr>
            <w:tcW w:type="dxa" w:w="2484"/>
            <w:tcMar>
              <w:top w:w="80" w:type="dxa"/>
              <w:start w:w="85" w:type="dxa"/>
              <w:bottom w:w="80" w:type="dxa"/>
              <w:end w:w="85" w:type="dxa"/>
            </w:tcMar>
            <w:vAlign w:val="center"/>
          </w:tcPr>
          <w:p>
            <w:pPr>
              <w:pStyle w:val="EdgeTableText"/>
            </w:pPr>
            <w:r/>
            <w:r>
              <w:rPr>
                <w:b w:val="0"/>
              </w:rPr>
              <w:t>Courses, modules, lessons, resources, quizzes, paths</w:t>
            </w:r>
          </w:p>
        </w:tc>
        <w:tc>
          <w:tcPr>
            <w:tcW w:type="dxa" w:w="2484"/>
            <w:tcMar>
              <w:top w:w="80" w:type="dxa"/>
              <w:start w:w="85" w:type="dxa"/>
              <w:bottom w:w="80" w:type="dxa"/>
              <w:end w:w="85" w:type="dxa"/>
            </w:tcMar>
            <w:vAlign w:val="center"/>
          </w:tcPr>
          <w:p>
            <w:pPr>
              <w:pStyle w:val="EdgeTableText"/>
            </w:pPr>
            <w:r/>
            <w:r>
              <w:rPr>
                <w:b w:val="0"/>
              </w:rPr>
              <w:t>Operational learning delivery core</w:t>
            </w:r>
          </w:p>
        </w:tc>
        <w:tc>
          <w:tcPr>
            <w:tcW w:type="dxa" w:w="2484"/>
            <w:tcMar>
              <w:top w:w="80" w:type="dxa"/>
              <w:start w:w="85" w:type="dxa"/>
              <w:bottom w:w="80" w:type="dxa"/>
              <w:end w:w="85" w:type="dxa"/>
            </w:tcMar>
            <w:vAlign w:val="center"/>
          </w:tcPr>
          <w:p>
            <w:pPr>
              <w:pStyle w:val="EdgeTableText"/>
            </w:pPr>
            <w:r/>
            <w:r>
              <w:rPr>
                <w:b w:val="0"/>
              </w:rPr>
              <w:t>Use explicit parent-child relationships</w:t>
            </w:r>
          </w:p>
        </w:tc>
      </w:tr>
      <w:tr>
        <w:tc>
          <w:tcPr>
            <w:tcW w:type="dxa" w:w="2484"/>
            <w:tcMar>
              <w:top w:w="80" w:type="dxa"/>
              <w:start w:w="85" w:type="dxa"/>
              <w:bottom w:w="80" w:type="dxa"/>
              <w:end w:w="85" w:type="dxa"/>
            </w:tcMar>
            <w:vAlign w:val="center"/>
            <w:shd w:fill="EAF4F8"/>
          </w:tcPr>
          <w:p>
            <w:pPr>
              <w:pStyle w:val="EdgeTableText"/>
            </w:pPr>
            <w:r/>
            <w:r>
              <w:rPr>
                <w:b w:val="0"/>
              </w:rPr>
              <w:t>Transaction layer</w:t>
            </w:r>
          </w:p>
        </w:tc>
        <w:tc>
          <w:tcPr>
            <w:tcW w:type="dxa" w:w="2484"/>
            <w:tcMar>
              <w:top w:w="80" w:type="dxa"/>
              <w:start w:w="85" w:type="dxa"/>
              <w:bottom w:w="80" w:type="dxa"/>
              <w:end w:w="85" w:type="dxa"/>
            </w:tcMar>
            <w:vAlign w:val="center"/>
          </w:tcPr>
          <w:p>
            <w:pPr>
              <w:pStyle w:val="EdgeTableText"/>
            </w:pPr>
            <w:r/>
            <w:r>
              <w:rPr>
                <w:b w:val="0"/>
              </w:rPr>
              <w:t>Enrollments, progress, submissions, certificates, payments</w:t>
            </w:r>
          </w:p>
        </w:tc>
        <w:tc>
          <w:tcPr>
            <w:tcW w:type="dxa" w:w="2484"/>
            <w:tcMar>
              <w:top w:w="80" w:type="dxa"/>
              <w:start w:w="85" w:type="dxa"/>
              <w:bottom w:w="80" w:type="dxa"/>
              <w:end w:w="85" w:type="dxa"/>
            </w:tcMar>
            <w:vAlign w:val="center"/>
          </w:tcPr>
          <w:p>
            <w:pPr>
              <w:pStyle w:val="EdgeTableText"/>
            </w:pPr>
            <w:r/>
            <w:r>
              <w:rPr>
                <w:b w:val="0"/>
              </w:rPr>
              <w:t>Captures user activity and outcomes</w:t>
            </w:r>
          </w:p>
        </w:tc>
        <w:tc>
          <w:tcPr>
            <w:tcW w:type="dxa" w:w="2484"/>
            <w:tcMar>
              <w:top w:w="80" w:type="dxa"/>
              <w:start w:w="85" w:type="dxa"/>
              <w:bottom w:w="80" w:type="dxa"/>
              <w:end w:w="85" w:type="dxa"/>
            </w:tcMar>
            <w:vAlign w:val="center"/>
          </w:tcPr>
          <w:p>
            <w:pPr>
              <w:pStyle w:val="EdgeTableText"/>
            </w:pPr>
            <w:r/>
            <w:r>
              <w:rPr>
                <w:b w:val="0"/>
              </w:rPr>
              <w:t>Treat as event and state records, not static content</w:t>
            </w:r>
          </w:p>
        </w:tc>
      </w:tr>
      <w:tr>
        <w:tc>
          <w:tcPr>
            <w:tcW w:type="dxa" w:w="2484"/>
            <w:tcMar>
              <w:top w:w="80" w:type="dxa"/>
              <w:start w:w="85" w:type="dxa"/>
              <w:bottom w:w="80" w:type="dxa"/>
              <w:end w:w="85" w:type="dxa"/>
            </w:tcMar>
            <w:vAlign w:val="center"/>
            <w:shd w:fill="EAF4F8"/>
          </w:tcPr>
          <w:p>
            <w:pPr>
              <w:pStyle w:val="EdgeTableText"/>
            </w:pPr>
            <w:r/>
            <w:r>
              <w:rPr>
                <w:b w:val="0"/>
              </w:rPr>
              <w:t>Insight layer</w:t>
            </w:r>
          </w:p>
        </w:tc>
        <w:tc>
          <w:tcPr>
            <w:tcW w:type="dxa" w:w="2484"/>
            <w:tcMar>
              <w:top w:w="80" w:type="dxa"/>
              <w:start w:w="85" w:type="dxa"/>
              <w:bottom w:w="80" w:type="dxa"/>
              <w:end w:w="85" w:type="dxa"/>
            </w:tcMar>
            <w:vAlign w:val="center"/>
          </w:tcPr>
          <w:p>
            <w:pPr>
              <w:pStyle w:val="EdgeTableText"/>
            </w:pPr>
            <w:r/>
            <w:r>
              <w:rPr>
                <w:b w:val="0"/>
              </w:rPr>
              <w:t>Assessment uploads, AI requests, AI responses, heat map snapshots</w:t>
            </w:r>
          </w:p>
        </w:tc>
        <w:tc>
          <w:tcPr>
            <w:tcW w:type="dxa" w:w="2484"/>
            <w:tcMar>
              <w:top w:w="80" w:type="dxa"/>
              <w:start w:w="85" w:type="dxa"/>
              <w:bottom w:w="80" w:type="dxa"/>
              <w:end w:w="85" w:type="dxa"/>
            </w:tcMar>
            <w:vAlign w:val="center"/>
          </w:tcPr>
          <w:p>
            <w:pPr>
              <w:pStyle w:val="EdgeTableText"/>
            </w:pPr>
            <w:r/>
            <w:r>
              <w:rPr>
                <w:b w:val="0"/>
              </w:rPr>
              <w:t>Enables guided recommendations and analytics</w:t>
            </w:r>
          </w:p>
        </w:tc>
        <w:tc>
          <w:tcPr>
            <w:tcW w:type="dxa" w:w="2484"/>
            <w:tcMar>
              <w:top w:w="80" w:type="dxa"/>
              <w:start w:w="85" w:type="dxa"/>
              <w:bottom w:w="80" w:type="dxa"/>
              <w:end w:w="85" w:type="dxa"/>
            </w:tcMar>
            <w:vAlign w:val="center"/>
          </w:tcPr>
          <w:p>
            <w:pPr>
              <w:pStyle w:val="EdgeTableText"/>
            </w:pPr>
            <w:r/>
            <w:r>
              <w:rPr>
                <w:b w:val="0"/>
              </w:rPr>
              <w:t>Keep separate from learning objects</w:t>
            </w:r>
          </w:p>
        </w:tc>
      </w:tr>
      <w:tr>
        <w:tc>
          <w:tcPr>
            <w:tcW w:type="dxa" w:w="2484"/>
            <w:tcMar>
              <w:top w:w="80" w:type="dxa"/>
              <w:start w:w="85" w:type="dxa"/>
              <w:bottom w:w="80" w:type="dxa"/>
              <w:end w:w="85" w:type="dxa"/>
            </w:tcMar>
            <w:vAlign w:val="center"/>
            <w:shd w:fill="EAF4F8"/>
          </w:tcPr>
          <w:p>
            <w:pPr>
              <w:pStyle w:val="EdgeTableText"/>
            </w:pPr>
            <w:r/>
            <w:r>
              <w:rPr>
                <w:b w:val="0"/>
              </w:rPr>
              <w:t>Governance layer</w:t>
            </w:r>
          </w:p>
        </w:tc>
        <w:tc>
          <w:tcPr>
            <w:tcW w:type="dxa" w:w="2484"/>
            <w:tcMar>
              <w:top w:w="80" w:type="dxa"/>
              <w:start w:w="85" w:type="dxa"/>
              <w:bottom w:w="80" w:type="dxa"/>
              <w:end w:w="85" w:type="dxa"/>
            </w:tcMar>
            <w:vAlign w:val="center"/>
          </w:tcPr>
          <w:p>
            <w:pPr>
              <w:pStyle w:val="EdgeTableText"/>
            </w:pPr>
            <w:r/>
            <w:r>
              <w:rPr>
                <w:b w:val="0"/>
              </w:rPr>
              <w:t>Audit logs, tags, plans, permissions flags, config</w:t>
            </w:r>
          </w:p>
        </w:tc>
        <w:tc>
          <w:tcPr>
            <w:tcW w:type="dxa" w:w="2484"/>
            <w:tcMar>
              <w:top w:w="80" w:type="dxa"/>
              <w:start w:w="85" w:type="dxa"/>
              <w:bottom w:w="80" w:type="dxa"/>
              <w:end w:w="85" w:type="dxa"/>
            </w:tcMar>
            <w:vAlign w:val="center"/>
          </w:tcPr>
          <w:p>
            <w:pPr>
              <w:pStyle w:val="EdgeTableText"/>
            </w:pPr>
            <w:r/>
            <w:r>
              <w:rPr>
                <w:b w:val="0"/>
              </w:rPr>
              <w:t>Supports scale, support, and future automation</w:t>
            </w:r>
          </w:p>
        </w:tc>
        <w:tc>
          <w:tcPr>
            <w:tcW w:type="dxa" w:w="2484"/>
            <w:tcMar>
              <w:top w:w="80" w:type="dxa"/>
              <w:start w:w="85" w:type="dxa"/>
              <w:bottom w:w="80" w:type="dxa"/>
              <w:end w:w="85" w:type="dxa"/>
            </w:tcMar>
            <w:vAlign w:val="center"/>
          </w:tcPr>
          <w:p>
            <w:pPr>
              <w:pStyle w:val="EdgeTableText"/>
            </w:pPr>
            <w:r/>
            <w:r>
              <w:rPr>
                <w:b w:val="0"/>
              </w:rPr>
              <w:t>Do not hide these in ad hoc fields</w:t>
            </w:r>
          </w:p>
        </w:tc>
      </w:tr>
    </w:tbl>
    <w:p>
      <w:pPr>
        <w:pStyle w:val="EdgeH1"/>
      </w:pPr>
      <w:r>
        <w:t>3.2 Data design principles</w:t>
      </w:r>
    </w:p>
    <w:p>
      <w:pPr>
        <w:pStyle w:val="EdgeBody"/>
      </w:pPr>
      <w:r>
        <w:t>Bubble development should follow six data principles. First, each object must have a single clear purpose; avoid hybrid records that act as both content and transaction data. Second, tenant separation must be explicit through company linkage or a clearly governed visibility rule. Third, data should be normalized enough to support reuse, but not split so aggressively that every page becomes workflow-heavy. Fourth, future analytics should be anticipated by storing structured fields, not only long text. Fifth, all AI interactions that may later require audit, export, or refinement should be saved as their own records. Sixth, where a future module is likely, such as assessment centre integration, the LMS should store summaries and links rather than prematurely copying complex scoring logic into Bubble.</w:t>
      </w:r>
    </w:p>
    <w:p>
      <w:pPr>
        <w:pStyle w:val="EdgeH1"/>
      </w:pPr>
      <w:r>
        <w:t>3.3 Role model</w:t>
      </w:r>
    </w:p>
    <w:p>
      <w:pPr>
        <w:pStyle w:val="EdgeBody"/>
      </w:pPr>
      <w:r>
        <w:t>Edge LMS should support a strict role model because Bubble interfaces and privacy rules become fragile when access is inferred loosely. The recommended top-level roles are Platform Super Admin, Strengthscape Content Admin, Strengthscape Consultant or Facilitator, Client Company Admin, Client Manager, Learner, and Finance or Operations user. Each role should be represented both as an option-set style value for UI logic and as structured permission flags for future flexibility. Bubble pages should render from role conditions, while sensitive server-side access should still depend on privacy rules and workflow checks.</w:t>
      </w:r>
    </w:p>
    <w:p>
      <w:pPr>
        <w:pStyle w:val="EdgeH1"/>
      </w:pPr>
      <w:r>
        <w:t>3.4 Role matrix</w:t>
      </w:r>
    </w:p>
    <w:tbl>
      <w:tblPr>
        <w:tblW w:type="auto" w:w="0"/>
        <w:jc w:val="center"/>
        <w:tblLayout w:type="fixed"/>
        <w:tblLook w:firstColumn="1" w:firstRow="1" w:lastColumn="0" w:lastRow="0" w:noHBand="0" w:noVBand="1" w:val="04A0"/>
        <w:tblBorders>
          <w:top w:val="single" w:sz="6" w:space="0" w:color="BFD2DC"/>
          <w:left w:val="single" w:sz="6" w:space="0" w:color="BFD2DC"/>
          <w:bottom w:val="single" w:sz="6" w:space="0" w:color="BFD2DC"/>
          <w:right w:val="single" w:sz="6" w:space="0" w:color="BFD2DC"/>
          <w:insideH w:val="single" w:sz="6" w:space="0" w:color="BFD2DC"/>
          <w:insideV w:val="single" w:sz="6" w:space="0" w:color="BFD2DC"/>
        </w:tblBorders>
      </w:tblPr>
      <w:tblGrid>
        <w:gridCol w:w="1987"/>
        <w:gridCol w:w="1987"/>
        <w:gridCol w:w="1987"/>
        <w:gridCol w:w="1987"/>
        <w:gridCol w:w="1987"/>
      </w:tblGrid>
      <w:tr>
        <w:tc>
          <w:tcPr>
            <w:tcW w:type="dxa" w:w="2160"/>
            <w:tcMar>
              <w:top w:w="90" w:type="dxa"/>
              <w:start w:w="90" w:type="dxa"/>
              <w:bottom w:w="90" w:type="dxa"/>
              <w:end w:w="90" w:type="dxa"/>
            </w:tcMar>
            <w:shd w:fill="0B3A53"/>
            <w:vAlign w:val="center"/>
          </w:tcPr>
          <w:p>
            <w:pPr>
              <w:pStyle w:val="EdgeTableHead"/>
            </w:pPr>
            <w:r/>
            <w:r>
              <w:rPr>
                <w:b w:val="0"/>
                <w:color w:val="FFFFFF"/>
              </w:rPr>
              <w:t>Role</w:t>
            </w:r>
          </w:p>
        </w:tc>
        <w:tc>
          <w:tcPr>
            <w:tcW w:type="dxa" w:w="2880"/>
            <w:tcMar>
              <w:top w:w="90" w:type="dxa"/>
              <w:start w:w="90" w:type="dxa"/>
              <w:bottom w:w="90" w:type="dxa"/>
              <w:end w:w="90" w:type="dxa"/>
            </w:tcMar>
            <w:shd w:fill="0B3A53"/>
            <w:vAlign w:val="center"/>
          </w:tcPr>
          <w:p>
            <w:pPr>
              <w:pStyle w:val="EdgeTableHead"/>
            </w:pPr>
            <w:r/>
            <w:r>
              <w:rPr>
                <w:b w:val="0"/>
                <w:color w:val="FFFFFF"/>
              </w:rPr>
              <w:t>Primary responsibilities</w:t>
            </w:r>
          </w:p>
        </w:tc>
        <w:tc>
          <w:tcPr>
            <w:tcW w:type="dxa" w:w="1728"/>
            <w:tcMar>
              <w:top w:w="90" w:type="dxa"/>
              <w:start w:w="90" w:type="dxa"/>
              <w:bottom w:w="90" w:type="dxa"/>
              <w:end w:w="90" w:type="dxa"/>
            </w:tcMar>
            <w:shd w:fill="0B3A53"/>
            <w:vAlign w:val="center"/>
          </w:tcPr>
          <w:p>
            <w:pPr>
              <w:pStyle w:val="EdgeTableHead"/>
            </w:pPr>
            <w:r/>
            <w:r>
              <w:rPr>
                <w:b w:val="0"/>
                <w:color w:val="FFFFFF"/>
              </w:rPr>
              <w:t>Can view across companies</w:t>
            </w:r>
          </w:p>
        </w:tc>
        <w:tc>
          <w:tcPr>
            <w:tcW w:type="dxa" w:w="1728"/>
            <w:tcMar>
              <w:top w:w="90" w:type="dxa"/>
              <w:start w:w="90" w:type="dxa"/>
              <w:bottom w:w="90" w:type="dxa"/>
              <w:end w:w="90" w:type="dxa"/>
            </w:tcMar>
            <w:shd w:fill="0B3A53"/>
            <w:vAlign w:val="center"/>
          </w:tcPr>
          <w:p>
            <w:pPr>
              <w:pStyle w:val="EdgeTableHead"/>
            </w:pPr>
            <w:r/>
            <w:r>
              <w:rPr>
                <w:b w:val="0"/>
                <w:color w:val="FFFFFF"/>
              </w:rPr>
              <w:t>Can edit learning content</w:t>
            </w:r>
          </w:p>
        </w:tc>
        <w:tc>
          <w:tcPr>
            <w:tcW w:type="dxa" w:w="1944"/>
            <w:tcMar>
              <w:top w:w="90" w:type="dxa"/>
              <w:start w:w="90" w:type="dxa"/>
              <w:bottom w:w="90" w:type="dxa"/>
              <w:end w:w="90" w:type="dxa"/>
            </w:tcMar>
            <w:shd w:fill="0B3A53"/>
            <w:vAlign w:val="center"/>
          </w:tcPr>
          <w:p>
            <w:pPr>
              <w:pStyle w:val="EdgeTableHead"/>
            </w:pPr>
            <w:r/>
            <w:r>
              <w:rPr>
                <w:b w:val="0"/>
                <w:color w:val="FFFFFF"/>
              </w:rPr>
              <w:t>Can access insight tools</w:t>
            </w:r>
          </w:p>
        </w:tc>
      </w:tr>
      <w:tr>
        <w:tc>
          <w:tcPr>
            <w:tcW w:type="dxa" w:w="1987"/>
            <w:tcMar>
              <w:top w:w="85" w:type="dxa"/>
              <w:start w:w="85" w:type="dxa"/>
              <w:bottom w:w="85" w:type="dxa"/>
              <w:end w:w="85" w:type="dxa"/>
            </w:tcMar>
            <w:vAlign w:val="center"/>
            <w:shd w:fill="EAF4F8"/>
          </w:tcPr>
          <w:p>
            <w:pPr>
              <w:pStyle w:val="EdgeTableText"/>
            </w:pPr>
            <w:r/>
            <w:r>
              <w:rPr>
                <w:b w:val="0"/>
              </w:rPr>
              <w:t>Platform Super Admin</w:t>
            </w:r>
          </w:p>
        </w:tc>
        <w:tc>
          <w:tcPr>
            <w:tcW w:type="dxa" w:w="1987"/>
            <w:tcMar>
              <w:top w:w="85" w:type="dxa"/>
              <w:start w:w="85" w:type="dxa"/>
              <w:bottom w:w="85" w:type="dxa"/>
              <w:end w:w="85" w:type="dxa"/>
            </w:tcMar>
            <w:vAlign w:val="center"/>
          </w:tcPr>
          <w:p>
            <w:pPr>
              <w:pStyle w:val="EdgeTableText"/>
            </w:pPr>
            <w:r/>
            <w:r>
              <w:rPr>
                <w:b w:val="0"/>
              </w:rPr>
              <w:t>Global platform control, tenant management, support, integrations</w:t>
            </w:r>
          </w:p>
        </w:tc>
        <w:tc>
          <w:tcPr>
            <w:tcW w:type="dxa" w:w="1987"/>
            <w:tcMar>
              <w:top w:w="85" w:type="dxa"/>
              <w:start w:w="85" w:type="dxa"/>
              <w:bottom w:w="85" w:type="dxa"/>
              <w:end w:w="85" w:type="dxa"/>
            </w:tcMar>
            <w:vAlign w:val="center"/>
          </w:tcPr>
          <w:p>
            <w:pPr>
              <w:pStyle w:val="EdgeTableText"/>
              <w:jc w:val="center"/>
            </w:pPr>
            <w:r/>
            <w:r>
              <w:rPr>
                <w:b w:val="0"/>
              </w:rPr>
              <w:t>Yes</w:t>
            </w:r>
          </w:p>
        </w:tc>
        <w:tc>
          <w:tcPr>
            <w:tcW w:type="dxa" w:w="1987"/>
            <w:tcMar>
              <w:top w:w="85" w:type="dxa"/>
              <w:start w:w="85" w:type="dxa"/>
              <w:bottom w:w="85" w:type="dxa"/>
              <w:end w:w="85" w:type="dxa"/>
            </w:tcMar>
            <w:vAlign w:val="center"/>
          </w:tcPr>
          <w:p>
            <w:pPr>
              <w:pStyle w:val="EdgeTableText"/>
              <w:jc w:val="center"/>
            </w:pPr>
            <w:r/>
            <w:r>
              <w:rPr>
                <w:b w:val="0"/>
              </w:rPr>
              <w:t>Yes</w:t>
            </w:r>
          </w:p>
        </w:tc>
        <w:tc>
          <w:tcPr>
            <w:tcW w:type="dxa" w:w="1987"/>
            <w:tcMar>
              <w:top w:w="85" w:type="dxa"/>
              <w:start w:w="85" w:type="dxa"/>
              <w:bottom w:w="85" w:type="dxa"/>
              <w:end w:w="85" w:type="dxa"/>
            </w:tcMar>
            <w:vAlign w:val="center"/>
          </w:tcPr>
          <w:p>
            <w:pPr>
              <w:pStyle w:val="EdgeTableText"/>
              <w:jc w:val="center"/>
            </w:pPr>
            <w:r/>
            <w:r>
              <w:rPr>
                <w:b w:val="0"/>
              </w:rPr>
              <w:t>Yes</w:t>
            </w:r>
          </w:p>
        </w:tc>
      </w:tr>
      <w:tr>
        <w:tc>
          <w:tcPr>
            <w:tcW w:type="dxa" w:w="1987"/>
            <w:tcMar>
              <w:top w:w="85" w:type="dxa"/>
              <w:start w:w="85" w:type="dxa"/>
              <w:bottom w:w="85" w:type="dxa"/>
              <w:end w:w="85" w:type="dxa"/>
            </w:tcMar>
            <w:vAlign w:val="center"/>
            <w:shd w:fill="EAF4F8"/>
          </w:tcPr>
          <w:p>
            <w:pPr>
              <w:pStyle w:val="EdgeTableText"/>
            </w:pPr>
            <w:r/>
            <w:r>
              <w:rPr>
                <w:b w:val="0"/>
              </w:rPr>
              <w:t>Content Admin</w:t>
            </w:r>
          </w:p>
        </w:tc>
        <w:tc>
          <w:tcPr>
            <w:tcW w:type="dxa" w:w="1987"/>
            <w:tcMar>
              <w:top w:w="85" w:type="dxa"/>
              <w:start w:w="85" w:type="dxa"/>
              <w:bottom w:w="85" w:type="dxa"/>
              <w:end w:w="85" w:type="dxa"/>
            </w:tcMar>
            <w:vAlign w:val="center"/>
          </w:tcPr>
          <w:p>
            <w:pPr>
              <w:pStyle w:val="EdgeTableText"/>
            </w:pPr>
            <w:r/>
            <w:r>
              <w:rPr>
                <w:b w:val="0"/>
              </w:rPr>
              <w:t>Courses, modules, lessons, quizzes, templates, resources</w:t>
            </w:r>
          </w:p>
        </w:tc>
        <w:tc>
          <w:tcPr>
            <w:tcW w:type="dxa" w:w="1987"/>
            <w:tcMar>
              <w:top w:w="85" w:type="dxa"/>
              <w:start w:w="85" w:type="dxa"/>
              <w:bottom w:w="85" w:type="dxa"/>
              <w:end w:w="85" w:type="dxa"/>
            </w:tcMar>
            <w:vAlign w:val="center"/>
          </w:tcPr>
          <w:p>
            <w:pPr>
              <w:pStyle w:val="EdgeTableText"/>
              <w:jc w:val="center"/>
            </w:pPr>
            <w:r/>
            <w:r>
              <w:rPr>
                <w:b w:val="0"/>
              </w:rPr>
              <w:t>Optional</w:t>
            </w:r>
          </w:p>
        </w:tc>
        <w:tc>
          <w:tcPr>
            <w:tcW w:type="dxa" w:w="1987"/>
            <w:tcMar>
              <w:top w:w="85" w:type="dxa"/>
              <w:start w:w="85" w:type="dxa"/>
              <w:bottom w:w="85" w:type="dxa"/>
              <w:end w:w="85" w:type="dxa"/>
            </w:tcMar>
            <w:vAlign w:val="center"/>
          </w:tcPr>
          <w:p>
            <w:pPr>
              <w:pStyle w:val="EdgeTableText"/>
              <w:jc w:val="center"/>
            </w:pPr>
            <w:r/>
            <w:r>
              <w:rPr>
                <w:b w:val="0"/>
              </w:rPr>
              <w:t>Yes</w:t>
            </w:r>
          </w:p>
        </w:tc>
        <w:tc>
          <w:tcPr>
            <w:tcW w:type="dxa" w:w="1987"/>
            <w:tcMar>
              <w:top w:w="85" w:type="dxa"/>
              <w:start w:w="85" w:type="dxa"/>
              <w:bottom w:w="85" w:type="dxa"/>
              <w:end w:w="85" w:type="dxa"/>
            </w:tcMar>
            <w:vAlign w:val="center"/>
          </w:tcPr>
          <w:p>
            <w:pPr>
              <w:pStyle w:val="EdgeTableText"/>
              <w:jc w:val="center"/>
            </w:pPr>
            <w:r/>
            <w:r>
              <w:rPr>
                <w:b w:val="0"/>
              </w:rPr>
              <w:t>Limited</w:t>
            </w:r>
          </w:p>
        </w:tc>
      </w:tr>
      <w:tr>
        <w:tc>
          <w:tcPr>
            <w:tcW w:type="dxa" w:w="1987"/>
            <w:tcMar>
              <w:top w:w="85" w:type="dxa"/>
              <w:start w:w="85" w:type="dxa"/>
              <w:bottom w:w="85" w:type="dxa"/>
              <w:end w:w="85" w:type="dxa"/>
            </w:tcMar>
            <w:vAlign w:val="center"/>
            <w:shd w:fill="EAF4F8"/>
          </w:tcPr>
          <w:p>
            <w:pPr>
              <w:pStyle w:val="EdgeTableText"/>
            </w:pPr>
            <w:r/>
            <w:r>
              <w:rPr>
                <w:b w:val="0"/>
              </w:rPr>
              <w:t>Consultant / Facilitator</w:t>
            </w:r>
          </w:p>
        </w:tc>
        <w:tc>
          <w:tcPr>
            <w:tcW w:type="dxa" w:w="1987"/>
            <w:tcMar>
              <w:top w:w="85" w:type="dxa"/>
              <w:start w:w="85" w:type="dxa"/>
              <w:bottom w:w="85" w:type="dxa"/>
              <w:end w:w="85" w:type="dxa"/>
            </w:tcMar>
            <w:vAlign w:val="center"/>
          </w:tcPr>
          <w:p>
            <w:pPr>
              <w:pStyle w:val="EdgeTableText"/>
            </w:pPr>
            <w:r/>
            <w:r>
              <w:rPr>
                <w:b w:val="0"/>
              </w:rPr>
              <w:t>Client cohort review, notes, reports, recommendations</w:t>
            </w:r>
          </w:p>
        </w:tc>
        <w:tc>
          <w:tcPr>
            <w:tcW w:type="dxa" w:w="1987"/>
            <w:tcMar>
              <w:top w:w="85" w:type="dxa"/>
              <w:start w:w="85" w:type="dxa"/>
              <w:bottom w:w="85" w:type="dxa"/>
              <w:end w:w="85" w:type="dxa"/>
            </w:tcMar>
            <w:vAlign w:val="center"/>
          </w:tcPr>
          <w:p>
            <w:pPr>
              <w:pStyle w:val="EdgeTableText"/>
              <w:jc w:val="center"/>
            </w:pPr>
            <w:r/>
            <w:r>
              <w:rPr>
                <w:b w:val="0"/>
              </w:rPr>
              <w:t>Assigned only</w:t>
            </w:r>
          </w:p>
        </w:tc>
        <w:tc>
          <w:tcPr>
            <w:tcW w:type="dxa" w:w="1987"/>
            <w:tcMar>
              <w:top w:w="85" w:type="dxa"/>
              <w:start w:w="85" w:type="dxa"/>
              <w:bottom w:w="85" w:type="dxa"/>
              <w:end w:w="85" w:type="dxa"/>
            </w:tcMar>
            <w:vAlign w:val="center"/>
          </w:tcPr>
          <w:p>
            <w:pPr>
              <w:pStyle w:val="EdgeTableText"/>
              <w:jc w:val="center"/>
            </w:pPr>
            <w:r/>
            <w:r>
              <w:rPr>
                <w:b w:val="0"/>
              </w:rPr>
              <w:t>No</w:t>
            </w:r>
          </w:p>
        </w:tc>
        <w:tc>
          <w:tcPr>
            <w:tcW w:type="dxa" w:w="1987"/>
            <w:tcMar>
              <w:top w:w="85" w:type="dxa"/>
              <w:start w:w="85" w:type="dxa"/>
              <w:bottom w:w="85" w:type="dxa"/>
              <w:end w:w="85" w:type="dxa"/>
            </w:tcMar>
            <w:vAlign w:val="center"/>
          </w:tcPr>
          <w:p>
            <w:pPr>
              <w:pStyle w:val="EdgeTableText"/>
              <w:jc w:val="center"/>
            </w:pPr>
            <w:r/>
            <w:r>
              <w:rPr>
                <w:b w:val="0"/>
              </w:rPr>
              <w:t>Yes</w:t>
            </w:r>
          </w:p>
        </w:tc>
      </w:tr>
      <w:tr>
        <w:tc>
          <w:tcPr>
            <w:tcW w:type="dxa" w:w="1987"/>
            <w:tcMar>
              <w:top w:w="85" w:type="dxa"/>
              <w:start w:w="85" w:type="dxa"/>
              <w:bottom w:w="85" w:type="dxa"/>
              <w:end w:w="85" w:type="dxa"/>
            </w:tcMar>
            <w:vAlign w:val="center"/>
            <w:shd w:fill="EAF4F8"/>
          </w:tcPr>
          <w:p>
            <w:pPr>
              <w:pStyle w:val="EdgeTableText"/>
            </w:pPr>
            <w:r/>
            <w:r>
              <w:rPr>
                <w:b w:val="0"/>
              </w:rPr>
              <w:t>Client Company Admin</w:t>
            </w:r>
          </w:p>
        </w:tc>
        <w:tc>
          <w:tcPr>
            <w:tcW w:type="dxa" w:w="1987"/>
            <w:tcMar>
              <w:top w:w="85" w:type="dxa"/>
              <w:start w:w="85" w:type="dxa"/>
              <w:bottom w:w="85" w:type="dxa"/>
              <w:end w:w="85" w:type="dxa"/>
            </w:tcMar>
            <w:vAlign w:val="center"/>
          </w:tcPr>
          <w:p>
            <w:pPr>
              <w:pStyle w:val="EdgeTableText"/>
            </w:pPr>
            <w:r/>
            <w:r>
              <w:rPr>
                <w:b w:val="0"/>
              </w:rPr>
              <w:t>Learners, assignments, reports, billing visibility, uploads</w:t>
            </w:r>
          </w:p>
        </w:tc>
        <w:tc>
          <w:tcPr>
            <w:tcW w:type="dxa" w:w="1987"/>
            <w:tcMar>
              <w:top w:w="85" w:type="dxa"/>
              <w:start w:w="85" w:type="dxa"/>
              <w:bottom w:w="85" w:type="dxa"/>
              <w:end w:w="85" w:type="dxa"/>
            </w:tcMar>
            <w:vAlign w:val="center"/>
          </w:tcPr>
          <w:p>
            <w:pPr>
              <w:pStyle w:val="EdgeTableText"/>
              <w:jc w:val="center"/>
            </w:pPr>
            <w:r/>
            <w:r>
              <w:rPr>
                <w:b w:val="0"/>
              </w:rPr>
              <w:t>Own company</w:t>
            </w:r>
          </w:p>
        </w:tc>
        <w:tc>
          <w:tcPr>
            <w:tcW w:type="dxa" w:w="1987"/>
            <w:tcMar>
              <w:top w:w="85" w:type="dxa"/>
              <w:start w:w="85" w:type="dxa"/>
              <w:bottom w:w="85" w:type="dxa"/>
              <w:end w:w="85" w:type="dxa"/>
            </w:tcMar>
            <w:vAlign w:val="center"/>
          </w:tcPr>
          <w:p>
            <w:pPr>
              <w:pStyle w:val="EdgeTableText"/>
              <w:jc w:val="center"/>
            </w:pPr>
            <w:r/>
            <w:r>
              <w:rPr>
                <w:b w:val="0"/>
              </w:rPr>
              <w:t>No</w:t>
            </w:r>
          </w:p>
        </w:tc>
        <w:tc>
          <w:tcPr>
            <w:tcW w:type="dxa" w:w="1987"/>
            <w:tcMar>
              <w:top w:w="85" w:type="dxa"/>
              <w:start w:w="85" w:type="dxa"/>
              <w:bottom w:w="85" w:type="dxa"/>
              <w:end w:w="85" w:type="dxa"/>
            </w:tcMar>
            <w:vAlign w:val="center"/>
          </w:tcPr>
          <w:p>
            <w:pPr>
              <w:pStyle w:val="EdgeTableText"/>
              <w:jc w:val="center"/>
            </w:pPr>
            <w:r/>
            <w:r>
              <w:rPr>
                <w:b w:val="0"/>
              </w:rPr>
              <w:t>Plan-based</w:t>
            </w:r>
          </w:p>
        </w:tc>
      </w:tr>
      <w:tr>
        <w:tc>
          <w:tcPr>
            <w:tcW w:type="dxa" w:w="1987"/>
            <w:tcMar>
              <w:top w:w="85" w:type="dxa"/>
              <w:start w:w="85" w:type="dxa"/>
              <w:bottom w:w="85" w:type="dxa"/>
              <w:end w:w="85" w:type="dxa"/>
            </w:tcMar>
            <w:vAlign w:val="center"/>
            <w:shd w:fill="EAF4F8"/>
          </w:tcPr>
          <w:p>
            <w:pPr>
              <w:pStyle w:val="EdgeTableText"/>
            </w:pPr>
            <w:r/>
            <w:r>
              <w:rPr>
                <w:b w:val="0"/>
              </w:rPr>
              <w:t>Client Manager</w:t>
            </w:r>
          </w:p>
        </w:tc>
        <w:tc>
          <w:tcPr>
            <w:tcW w:type="dxa" w:w="1987"/>
            <w:tcMar>
              <w:top w:w="85" w:type="dxa"/>
              <w:start w:w="85" w:type="dxa"/>
              <w:bottom w:w="85" w:type="dxa"/>
              <w:end w:w="85" w:type="dxa"/>
            </w:tcMar>
            <w:vAlign w:val="center"/>
          </w:tcPr>
          <w:p>
            <w:pPr>
              <w:pStyle w:val="EdgeTableText"/>
            </w:pPr>
            <w:r/>
            <w:r>
              <w:rPr>
                <w:b w:val="0"/>
              </w:rPr>
              <w:t>Team view, progress view, manager actions</w:t>
            </w:r>
          </w:p>
        </w:tc>
        <w:tc>
          <w:tcPr>
            <w:tcW w:type="dxa" w:w="1987"/>
            <w:tcMar>
              <w:top w:w="85" w:type="dxa"/>
              <w:start w:w="85" w:type="dxa"/>
              <w:bottom w:w="85" w:type="dxa"/>
              <w:end w:w="85" w:type="dxa"/>
            </w:tcMar>
            <w:vAlign w:val="center"/>
          </w:tcPr>
          <w:p>
            <w:pPr>
              <w:pStyle w:val="EdgeTableText"/>
              <w:jc w:val="center"/>
            </w:pPr>
            <w:r/>
            <w:r>
              <w:rPr>
                <w:b w:val="0"/>
              </w:rPr>
              <w:t>Own team</w:t>
            </w:r>
          </w:p>
        </w:tc>
        <w:tc>
          <w:tcPr>
            <w:tcW w:type="dxa" w:w="1987"/>
            <w:tcMar>
              <w:top w:w="85" w:type="dxa"/>
              <w:start w:w="85" w:type="dxa"/>
              <w:bottom w:w="85" w:type="dxa"/>
              <w:end w:w="85" w:type="dxa"/>
            </w:tcMar>
            <w:vAlign w:val="center"/>
          </w:tcPr>
          <w:p>
            <w:pPr>
              <w:pStyle w:val="EdgeTableText"/>
              <w:jc w:val="center"/>
            </w:pPr>
            <w:r/>
            <w:r>
              <w:rPr>
                <w:b w:val="0"/>
              </w:rPr>
              <w:t>No</w:t>
            </w:r>
          </w:p>
        </w:tc>
        <w:tc>
          <w:tcPr>
            <w:tcW w:type="dxa" w:w="1987"/>
            <w:tcMar>
              <w:top w:w="85" w:type="dxa"/>
              <w:start w:w="85" w:type="dxa"/>
              <w:bottom w:w="85" w:type="dxa"/>
              <w:end w:w="85" w:type="dxa"/>
            </w:tcMar>
            <w:vAlign w:val="center"/>
          </w:tcPr>
          <w:p>
            <w:pPr>
              <w:pStyle w:val="EdgeTableText"/>
              <w:jc w:val="center"/>
            </w:pPr>
            <w:r/>
            <w:r>
              <w:rPr>
                <w:b w:val="0"/>
              </w:rPr>
              <w:t>Limited</w:t>
            </w:r>
          </w:p>
        </w:tc>
      </w:tr>
      <w:tr>
        <w:tc>
          <w:tcPr>
            <w:tcW w:type="dxa" w:w="1987"/>
            <w:tcMar>
              <w:top w:w="85" w:type="dxa"/>
              <w:start w:w="85" w:type="dxa"/>
              <w:bottom w:w="85" w:type="dxa"/>
              <w:end w:w="85" w:type="dxa"/>
            </w:tcMar>
            <w:vAlign w:val="center"/>
            <w:shd w:fill="EAF4F8"/>
          </w:tcPr>
          <w:p>
            <w:pPr>
              <w:pStyle w:val="EdgeTableText"/>
            </w:pPr>
            <w:r/>
            <w:r>
              <w:rPr>
                <w:b w:val="0"/>
              </w:rPr>
              <w:t>Learner</w:t>
            </w:r>
          </w:p>
        </w:tc>
        <w:tc>
          <w:tcPr>
            <w:tcW w:type="dxa" w:w="1987"/>
            <w:tcMar>
              <w:top w:w="85" w:type="dxa"/>
              <w:start w:w="85" w:type="dxa"/>
              <w:bottom w:w="85" w:type="dxa"/>
              <w:end w:w="85" w:type="dxa"/>
            </w:tcMar>
            <w:vAlign w:val="center"/>
          </w:tcPr>
          <w:p>
            <w:pPr>
              <w:pStyle w:val="EdgeTableText"/>
            </w:pPr>
            <w:r/>
            <w:r>
              <w:rPr>
                <w:b w:val="0"/>
              </w:rPr>
              <w:t>Consume learning, submit responses, download certificate</w:t>
            </w:r>
          </w:p>
        </w:tc>
        <w:tc>
          <w:tcPr>
            <w:tcW w:type="dxa" w:w="1987"/>
            <w:tcMar>
              <w:top w:w="85" w:type="dxa"/>
              <w:start w:w="85" w:type="dxa"/>
              <w:bottom w:w="85" w:type="dxa"/>
              <w:end w:w="85" w:type="dxa"/>
            </w:tcMar>
            <w:vAlign w:val="center"/>
          </w:tcPr>
          <w:p>
            <w:pPr>
              <w:pStyle w:val="EdgeTableText"/>
              <w:jc w:val="center"/>
            </w:pPr>
            <w:r/>
            <w:r>
              <w:rPr>
                <w:b w:val="0"/>
              </w:rPr>
              <w:t>No</w:t>
            </w:r>
          </w:p>
        </w:tc>
        <w:tc>
          <w:tcPr>
            <w:tcW w:type="dxa" w:w="1987"/>
            <w:tcMar>
              <w:top w:w="85" w:type="dxa"/>
              <w:start w:w="85" w:type="dxa"/>
              <w:bottom w:w="85" w:type="dxa"/>
              <w:end w:w="85" w:type="dxa"/>
            </w:tcMar>
            <w:vAlign w:val="center"/>
          </w:tcPr>
          <w:p>
            <w:pPr>
              <w:pStyle w:val="EdgeTableText"/>
              <w:jc w:val="center"/>
            </w:pPr>
            <w:r/>
            <w:r>
              <w:rPr>
                <w:b w:val="0"/>
              </w:rPr>
              <w:t>No</w:t>
            </w:r>
          </w:p>
        </w:tc>
        <w:tc>
          <w:tcPr>
            <w:tcW w:type="dxa" w:w="1987"/>
            <w:tcMar>
              <w:top w:w="85" w:type="dxa"/>
              <w:start w:w="85" w:type="dxa"/>
              <w:bottom w:w="85" w:type="dxa"/>
              <w:end w:w="85" w:type="dxa"/>
            </w:tcMar>
            <w:vAlign w:val="center"/>
          </w:tcPr>
          <w:p>
            <w:pPr>
              <w:pStyle w:val="EdgeTableText"/>
              <w:jc w:val="center"/>
            </w:pPr>
            <w:r/>
            <w:r>
              <w:rPr>
                <w:b w:val="0"/>
              </w:rPr>
              <w:t>Very limited</w:t>
            </w:r>
          </w:p>
        </w:tc>
      </w:tr>
      <w:tr>
        <w:tc>
          <w:tcPr>
            <w:tcW w:type="dxa" w:w="1987"/>
            <w:tcMar>
              <w:top w:w="85" w:type="dxa"/>
              <w:start w:w="85" w:type="dxa"/>
              <w:bottom w:w="85" w:type="dxa"/>
              <w:end w:w="85" w:type="dxa"/>
            </w:tcMar>
            <w:vAlign w:val="center"/>
            <w:shd w:fill="EAF4F8"/>
          </w:tcPr>
          <w:p>
            <w:pPr>
              <w:pStyle w:val="EdgeTableText"/>
            </w:pPr>
            <w:r/>
            <w:r>
              <w:rPr>
                <w:b w:val="0"/>
              </w:rPr>
              <w:t>Finance / Ops</w:t>
            </w:r>
          </w:p>
        </w:tc>
        <w:tc>
          <w:tcPr>
            <w:tcW w:type="dxa" w:w="1987"/>
            <w:tcMar>
              <w:top w:w="85" w:type="dxa"/>
              <w:start w:w="85" w:type="dxa"/>
              <w:bottom w:w="85" w:type="dxa"/>
              <w:end w:w="85" w:type="dxa"/>
            </w:tcMar>
            <w:vAlign w:val="center"/>
          </w:tcPr>
          <w:p>
            <w:pPr>
              <w:pStyle w:val="EdgeTableText"/>
            </w:pPr>
            <w:r/>
            <w:r>
              <w:rPr>
                <w:b w:val="0"/>
              </w:rPr>
              <w:t>Payments, subscription state, operational reconciliation</w:t>
            </w:r>
          </w:p>
        </w:tc>
        <w:tc>
          <w:tcPr>
            <w:tcW w:type="dxa" w:w="1987"/>
            <w:tcMar>
              <w:top w:w="85" w:type="dxa"/>
              <w:start w:w="85" w:type="dxa"/>
              <w:bottom w:w="85" w:type="dxa"/>
              <w:end w:w="85" w:type="dxa"/>
            </w:tcMar>
            <w:vAlign w:val="center"/>
          </w:tcPr>
          <w:p>
            <w:pPr>
              <w:pStyle w:val="EdgeTableText"/>
              <w:jc w:val="center"/>
            </w:pPr>
            <w:r/>
            <w:r>
              <w:rPr>
                <w:b w:val="0"/>
              </w:rPr>
              <w:t>Platform or assigned</w:t>
            </w:r>
          </w:p>
        </w:tc>
        <w:tc>
          <w:tcPr>
            <w:tcW w:type="dxa" w:w="1987"/>
            <w:tcMar>
              <w:top w:w="85" w:type="dxa"/>
              <w:start w:w="85" w:type="dxa"/>
              <w:bottom w:w="85" w:type="dxa"/>
              <w:end w:w="85" w:type="dxa"/>
            </w:tcMar>
            <w:vAlign w:val="center"/>
          </w:tcPr>
          <w:p>
            <w:pPr>
              <w:pStyle w:val="EdgeTableText"/>
              <w:jc w:val="center"/>
            </w:pPr>
            <w:r/>
            <w:r>
              <w:rPr>
                <w:b w:val="0"/>
              </w:rPr>
              <w:t>No</w:t>
            </w:r>
          </w:p>
        </w:tc>
        <w:tc>
          <w:tcPr>
            <w:tcW w:type="dxa" w:w="1987"/>
            <w:tcMar>
              <w:top w:w="85" w:type="dxa"/>
              <w:start w:w="85" w:type="dxa"/>
              <w:bottom w:w="85" w:type="dxa"/>
              <w:end w:w="85" w:type="dxa"/>
            </w:tcMar>
            <w:vAlign w:val="center"/>
          </w:tcPr>
          <w:p>
            <w:pPr>
              <w:pStyle w:val="EdgeTableText"/>
              <w:jc w:val="center"/>
            </w:pPr>
            <w:r/>
            <w:r>
              <w:rPr>
                <w:b w:val="0"/>
              </w:rPr>
              <w:t>No</w:t>
            </w:r>
          </w:p>
        </w:tc>
      </w:tr>
    </w:tbl>
    <w:p>
      <w:pPr>
        <w:pStyle w:val="EdgeH1"/>
      </w:pPr>
      <w:r>
        <w:t>3.5 Core entity groups</w:t>
      </w:r>
    </w:p>
    <w:p>
      <w:pPr>
        <w:pStyle w:val="EdgeBody"/>
      </w:pPr>
      <w:r>
        <w:t>The Bubble database should be grouped into five families so that Devansh can reason about the product in layers rather than as a flat list of tables.</w:t>
      </w:r>
    </w:p>
    <w:tbl>
      <w:tblPr>
        <w:tblW w:type="auto" w:w="0"/>
        <w:jc w:val="center"/>
        <w:tblLayout w:type="fixed"/>
        <w:tblLook w:firstColumn="1" w:firstRow="1" w:lastColumn="0" w:lastRow="0" w:noHBand="0" w:noVBand="1" w:val="04A0"/>
        <w:tblBorders>
          <w:top w:val="single" w:sz="6" w:space="0" w:color="BFD2DC"/>
          <w:left w:val="single" w:sz="6" w:space="0" w:color="BFD2DC"/>
          <w:bottom w:val="single" w:sz="6" w:space="0" w:color="BFD2DC"/>
          <w:right w:val="single" w:sz="6" w:space="0" w:color="BFD2DC"/>
          <w:insideH w:val="single" w:sz="6" w:space="0" w:color="BFD2DC"/>
          <w:insideV w:val="single" w:sz="6" w:space="0" w:color="BFD2DC"/>
        </w:tblBorders>
      </w:tblPr>
      <w:tblGrid>
        <w:gridCol w:w="4968"/>
        <w:gridCol w:w="4968"/>
      </w:tblGrid>
      <w:tr>
        <w:tc>
          <w:tcPr>
            <w:tcW w:type="dxa" w:w="2880"/>
            <w:tcMar>
              <w:top w:w="90" w:type="dxa"/>
              <w:start w:w="90" w:type="dxa"/>
              <w:bottom w:w="90" w:type="dxa"/>
              <w:end w:w="90" w:type="dxa"/>
            </w:tcMar>
            <w:shd w:fill="0B3A53"/>
            <w:vAlign w:val="center"/>
          </w:tcPr>
          <w:p>
            <w:pPr>
              <w:pStyle w:val="EdgeTableHead"/>
            </w:pPr>
            <w:r/>
            <w:r>
              <w:rPr>
                <w:b w:val="0"/>
                <w:color w:val="FFFFFF"/>
              </w:rPr>
              <w:t>Entity family</w:t>
            </w:r>
          </w:p>
        </w:tc>
        <w:tc>
          <w:tcPr>
            <w:tcW w:type="dxa" w:w="7056"/>
            <w:tcMar>
              <w:top w:w="90" w:type="dxa"/>
              <w:start w:w="90" w:type="dxa"/>
              <w:bottom w:w="90" w:type="dxa"/>
              <w:end w:w="90" w:type="dxa"/>
            </w:tcMar>
            <w:shd w:fill="0B3A53"/>
            <w:vAlign w:val="center"/>
          </w:tcPr>
          <w:p>
            <w:pPr>
              <w:pStyle w:val="EdgeTableHead"/>
            </w:pPr>
            <w:r/>
            <w:r>
              <w:rPr>
                <w:b w:val="0"/>
                <w:color w:val="FFFFFF"/>
              </w:rPr>
              <w:t>Representative objects</w:t>
            </w:r>
          </w:p>
        </w:tc>
      </w:tr>
      <w:tr>
        <w:tc>
          <w:tcPr>
            <w:tcW w:type="dxa" w:w="4968"/>
            <w:tcMar>
              <w:top w:w="85" w:type="dxa"/>
              <w:start w:w="85" w:type="dxa"/>
              <w:bottom w:w="85" w:type="dxa"/>
              <w:end w:w="85" w:type="dxa"/>
            </w:tcMar>
            <w:vAlign w:val="center"/>
            <w:shd w:fill="EAF4F8"/>
          </w:tcPr>
          <w:p>
            <w:pPr>
              <w:pStyle w:val="EdgeTableText"/>
            </w:pPr>
            <w:r/>
            <w:r>
              <w:rPr>
                <w:b w:val="0"/>
              </w:rPr>
              <w:t>Identity and tenancy</w:t>
            </w:r>
          </w:p>
        </w:tc>
        <w:tc>
          <w:tcPr>
            <w:tcW w:type="dxa" w:w="4968"/>
            <w:tcMar>
              <w:top w:w="85" w:type="dxa"/>
              <w:start w:w="85" w:type="dxa"/>
              <w:bottom w:w="85" w:type="dxa"/>
              <w:end w:w="85" w:type="dxa"/>
            </w:tcMar>
            <w:vAlign w:val="center"/>
          </w:tcPr>
          <w:p>
            <w:pPr>
              <w:pStyle w:val="EdgeTableText"/>
            </w:pPr>
            <w:r/>
            <w:r>
              <w:rPr>
                <w:b w:val="0"/>
              </w:rPr>
              <w:t>User, Company, Role, Permission Profile, Department, Team, Manager Map, Client Plan</w:t>
            </w:r>
          </w:p>
        </w:tc>
      </w:tr>
      <w:tr>
        <w:tc>
          <w:tcPr>
            <w:tcW w:type="dxa" w:w="4968"/>
            <w:tcMar>
              <w:top w:w="85" w:type="dxa"/>
              <w:start w:w="85" w:type="dxa"/>
              <w:bottom w:w="85" w:type="dxa"/>
              <w:end w:w="85" w:type="dxa"/>
            </w:tcMar>
            <w:vAlign w:val="center"/>
            <w:shd w:fill="EAF4F8"/>
          </w:tcPr>
          <w:p>
            <w:pPr>
              <w:pStyle w:val="EdgeTableText"/>
            </w:pPr>
            <w:r/>
            <w:r>
              <w:rPr>
                <w:b w:val="0"/>
              </w:rPr>
              <w:t>Learning content</w:t>
            </w:r>
          </w:p>
        </w:tc>
        <w:tc>
          <w:tcPr>
            <w:tcW w:type="dxa" w:w="4968"/>
            <w:tcMar>
              <w:top w:w="85" w:type="dxa"/>
              <w:start w:w="85" w:type="dxa"/>
              <w:bottom w:w="85" w:type="dxa"/>
              <w:end w:w="85" w:type="dxa"/>
            </w:tcMar>
            <w:vAlign w:val="center"/>
          </w:tcPr>
          <w:p>
            <w:pPr>
              <w:pStyle w:val="EdgeTableText"/>
            </w:pPr>
            <w:r/>
            <w:r>
              <w:rPr>
                <w:b w:val="0"/>
              </w:rPr>
              <w:t>Course, Module, Lesson, Quiz, Question Bank, Resource File, Learning Path, Announcement</w:t>
            </w:r>
          </w:p>
        </w:tc>
      </w:tr>
      <w:tr>
        <w:tc>
          <w:tcPr>
            <w:tcW w:type="dxa" w:w="4968"/>
            <w:tcMar>
              <w:top w:w="85" w:type="dxa"/>
              <w:start w:w="85" w:type="dxa"/>
              <w:bottom w:w="85" w:type="dxa"/>
              <w:end w:w="85" w:type="dxa"/>
            </w:tcMar>
            <w:vAlign w:val="center"/>
            <w:shd w:fill="EAF4F8"/>
          </w:tcPr>
          <w:p>
            <w:pPr>
              <w:pStyle w:val="EdgeTableText"/>
            </w:pPr>
            <w:r/>
            <w:r>
              <w:rPr>
                <w:b w:val="0"/>
              </w:rPr>
              <w:t>Operational transactions</w:t>
            </w:r>
          </w:p>
        </w:tc>
        <w:tc>
          <w:tcPr>
            <w:tcW w:type="dxa" w:w="4968"/>
            <w:tcMar>
              <w:top w:w="85" w:type="dxa"/>
              <w:start w:w="85" w:type="dxa"/>
              <w:bottom w:w="85" w:type="dxa"/>
              <w:end w:w="85" w:type="dxa"/>
            </w:tcMar>
            <w:vAlign w:val="center"/>
          </w:tcPr>
          <w:p>
            <w:pPr>
              <w:pStyle w:val="EdgeTableText"/>
            </w:pPr>
            <w:r/>
            <w:r>
              <w:rPr>
                <w:b w:val="0"/>
              </w:rPr>
              <w:t>Enrollment, Progress Record, Quiz Attempt, Reflection Submission, Certificate, Payment Record, Subscription Record</w:t>
            </w:r>
          </w:p>
        </w:tc>
      </w:tr>
      <w:tr>
        <w:tc>
          <w:tcPr>
            <w:tcW w:type="dxa" w:w="4968"/>
            <w:tcMar>
              <w:top w:w="85" w:type="dxa"/>
              <w:start w:w="85" w:type="dxa"/>
              <w:bottom w:w="85" w:type="dxa"/>
              <w:end w:w="85" w:type="dxa"/>
            </w:tcMar>
            <w:vAlign w:val="center"/>
            <w:shd w:fill="EAF4F8"/>
          </w:tcPr>
          <w:p>
            <w:pPr>
              <w:pStyle w:val="EdgeTableText"/>
            </w:pPr>
            <w:r/>
            <w:r>
              <w:rPr>
                <w:b w:val="0"/>
              </w:rPr>
              <w:t>Insight and AI</w:t>
            </w:r>
          </w:p>
        </w:tc>
        <w:tc>
          <w:tcPr>
            <w:tcW w:type="dxa" w:w="4968"/>
            <w:tcMar>
              <w:top w:w="85" w:type="dxa"/>
              <w:start w:w="85" w:type="dxa"/>
              <w:bottom w:w="85" w:type="dxa"/>
              <w:end w:w="85" w:type="dxa"/>
            </w:tcMar>
            <w:vAlign w:val="center"/>
          </w:tcPr>
          <w:p>
            <w:pPr>
              <w:pStyle w:val="EdgeTableText"/>
            </w:pPr>
            <w:r/>
            <w:r>
              <w:rPr>
                <w:b w:val="0"/>
              </w:rPr>
              <w:t>Assessment Upload, AI Insight Request, AI Insight Response, Heat Map Snapshot, Recommendation Note</w:t>
            </w:r>
          </w:p>
        </w:tc>
      </w:tr>
      <w:tr>
        <w:tc>
          <w:tcPr>
            <w:tcW w:type="dxa" w:w="4968"/>
            <w:tcMar>
              <w:top w:w="85" w:type="dxa"/>
              <w:start w:w="85" w:type="dxa"/>
              <w:bottom w:w="85" w:type="dxa"/>
              <w:end w:w="85" w:type="dxa"/>
            </w:tcMar>
            <w:vAlign w:val="center"/>
            <w:shd w:fill="EAF4F8"/>
          </w:tcPr>
          <w:p>
            <w:pPr>
              <w:pStyle w:val="EdgeTableText"/>
            </w:pPr>
            <w:r/>
            <w:r>
              <w:rPr>
                <w:b w:val="0"/>
              </w:rPr>
              <w:t>Governance and metadata</w:t>
            </w:r>
          </w:p>
        </w:tc>
        <w:tc>
          <w:tcPr>
            <w:tcW w:type="dxa" w:w="4968"/>
            <w:tcMar>
              <w:top w:w="85" w:type="dxa"/>
              <w:start w:w="85" w:type="dxa"/>
              <w:bottom w:w="85" w:type="dxa"/>
              <w:end w:w="85" w:type="dxa"/>
            </w:tcMar>
            <w:vAlign w:val="center"/>
          </w:tcPr>
          <w:p>
            <w:pPr>
              <w:pStyle w:val="EdgeTableText"/>
            </w:pPr>
            <w:r/>
            <w:r>
              <w:rPr>
                <w:b w:val="0"/>
              </w:rPr>
              <w:t>Tag, Category, Audit Log, File Reference, Configuration Record, Integration Event</w:t>
            </w:r>
          </w:p>
        </w:tc>
      </w:tr>
    </w:tbl>
    <w:p>
      <w:pPr>
        <w:pStyle w:val="EdgeH1"/>
      </w:pPr>
      <w:r>
        <w:t>3.6 Identity objects</w:t>
      </w:r>
    </w:p>
    <w:p>
      <w:pPr>
        <w:pStyle w:val="EdgeBody"/>
      </w:pPr>
      <w:r>
        <w:t>The identity layer is the most critical foundation. Every transactional and insight object will point back to it.</w:t>
      </w:r>
    </w:p>
    <w:p>
      <w:pPr>
        <w:pStyle w:val="EdgeH2"/>
      </w:pPr>
      <w:r>
        <w:t>User</w:t>
      </w:r>
    </w:p>
    <w:tbl>
      <w:tblPr>
        <w:tblW w:type="auto" w:w="0"/>
        <w:jc w:val="center"/>
        <w:tblLayout w:type="fixed"/>
        <w:tblLook w:firstColumn="1" w:firstRow="1" w:lastColumn="0" w:lastRow="0" w:noHBand="0" w:noVBand="1" w:val="04A0"/>
        <w:tblBorders>
          <w:top w:val="single" w:sz="5" w:space="0" w:color="C6D4DB"/>
          <w:left w:val="single" w:sz="5" w:space="0" w:color="C6D4DB"/>
          <w:bottom w:val="single" w:sz="5" w:space="0" w:color="C6D4DB"/>
          <w:right w:val="single" w:sz="5" w:space="0" w:color="C6D4DB"/>
          <w:insideH w:val="single" w:sz="5" w:space="0" w:color="C6D4DB"/>
          <w:insideV w:val="single" w:sz="5" w:space="0" w:color="C6D4DB"/>
        </w:tblBorders>
      </w:tblPr>
      <w:tblGrid>
        <w:gridCol w:w="2484"/>
        <w:gridCol w:w="2484"/>
        <w:gridCol w:w="2484"/>
        <w:gridCol w:w="2484"/>
      </w:tblGrid>
      <w:tr>
        <w:tc>
          <w:tcPr>
            <w:tcW w:type="dxa" w:w="2160"/>
            <w:tcMar>
              <w:top w:w="80" w:type="dxa"/>
              <w:start w:w="80" w:type="dxa"/>
              <w:bottom w:w="80" w:type="dxa"/>
              <w:end w:w="80" w:type="dxa"/>
            </w:tcMar>
            <w:shd w:fill="577C8E"/>
            <w:vAlign w:val="center"/>
          </w:tcPr>
          <w:p>
            <w:pPr>
              <w:pStyle w:val="EdgeTableHead"/>
            </w:pPr>
            <w:r/>
            <w:r>
              <w:rPr>
                <w:b w:val="0"/>
                <w:color w:val="FFFFFF"/>
              </w:rPr>
              <w:t>Field</w:t>
            </w:r>
          </w:p>
        </w:tc>
        <w:tc>
          <w:tcPr>
            <w:tcW w:type="dxa" w:w="1800"/>
            <w:tcMar>
              <w:top w:w="80" w:type="dxa"/>
              <w:start w:w="80" w:type="dxa"/>
              <w:bottom w:w="80" w:type="dxa"/>
              <w:end w:w="80" w:type="dxa"/>
            </w:tcMar>
            <w:shd w:fill="577C8E"/>
            <w:vAlign w:val="center"/>
          </w:tcPr>
          <w:p>
            <w:pPr>
              <w:pStyle w:val="EdgeTableHead"/>
            </w:pPr>
            <w:r/>
            <w:r>
              <w:rPr>
                <w:b w:val="0"/>
                <w:color w:val="FFFFFF"/>
              </w:rPr>
              <w:t>Type</w:t>
            </w:r>
          </w:p>
        </w:tc>
        <w:tc>
          <w:tcPr>
            <w:tcW w:type="dxa" w:w="3312"/>
            <w:tcMar>
              <w:top w:w="80" w:type="dxa"/>
              <w:start w:w="80" w:type="dxa"/>
              <w:bottom w:w="80" w:type="dxa"/>
              <w:end w:w="80" w:type="dxa"/>
            </w:tcMar>
            <w:shd w:fill="577C8E"/>
            <w:vAlign w:val="center"/>
          </w:tcPr>
          <w:p>
            <w:pPr>
              <w:pStyle w:val="EdgeTableHead"/>
            </w:pPr>
            <w:r/>
            <w:r>
              <w:rPr>
                <w:b w:val="0"/>
                <w:color w:val="FFFFFF"/>
              </w:rPr>
              <w:t>Purpose</w:t>
            </w:r>
          </w:p>
        </w:tc>
        <w:tc>
          <w:tcPr>
            <w:tcW w:type="dxa" w:w="2664"/>
            <w:tcMar>
              <w:top w:w="80" w:type="dxa"/>
              <w:start w:w="80" w:type="dxa"/>
              <w:bottom w:w="80" w:type="dxa"/>
              <w:end w:w="80" w:type="dxa"/>
            </w:tcMar>
            <w:shd w:fill="577C8E"/>
            <w:vAlign w:val="center"/>
          </w:tcPr>
          <w:p>
            <w:pPr>
              <w:pStyle w:val="EdgeTableHead"/>
            </w:pPr>
            <w:r/>
            <w:r>
              <w:rPr>
                <w:b w:val="0"/>
                <w:color w:val="FFFFFF"/>
              </w:rPr>
              <w:t>Notes</w:t>
            </w:r>
          </w:p>
        </w:tc>
      </w:tr>
      <w:tr>
        <w:tc>
          <w:tcPr>
            <w:tcW w:type="dxa" w:w="2484"/>
            <w:tcMar>
              <w:top w:w="70" w:type="dxa"/>
              <w:start w:w="78" w:type="dxa"/>
              <w:bottom w:w="70" w:type="dxa"/>
              <w:end w:w="78" w:type="dxa"/>
            </w:tcMar>
            <w:vAlign w:val="center"/>
            <w:shd w:fill="F4F8FA"/>
          </w:tcPr>
          <w:p>
            <w:pPr>
              <w:pStyle w:val="EdgeTableText"/>
            </w:pPr>
            <w:r/>
            <w:r>
              <w:rPr>
                <w:b w:val="0"/>
              </w:rPr>
              <w:t>full_name</w:t>
            </w:r>
          </w:p>
        </w:tc>
        <w:tc>
          <w:tcPr>
            <w:tcW w:type="dxa" w:w="2484"/>
            <w:tcMar>
              <w:top w:w="70" w:type="dxa"/>
              <w:start w:w="78" w:type="dxa"/>
              <w:bottom w:w="70" w:type="dxa"/>
              <w:end w:w="78" w:type="dxa"/>
            </w:tcMar>
            <w:vAlign w:val="center"/>
          </w:tcPr>
          <w:p>
            <w:pPr>
              <w:pStyle w:val="EdgeTableText"/>
              <w:jc w:val="center"/>
            </w:pPr>
            <w:r/>
            <w:r>
              <w:rPr>
                <w:b w:val="0"/>
              </w:rPr>
              <w:t>text</w:t>
            </w:r>
          </w:p>
        </w:tc>
        <w:tc>
          <w:tcPr>
            <w:tcW w:type="dxa" w:w="2484"/>
            <w:tcMar>
              <w:top w:w="70" w:type="dxa"/>
              <w:start w:w="78" w:type="dxa"/>
              <w:bottom w:w="70" w:type="dxa"/>
              <w:end w:w="78" w:type="dxa"/>
            </w:tcMar>
            <w:vAlign w:val="center"/>
          </w:tcPr>
          <w:p>
            <w:pPr>
              <w:pStyle w:val="EdgeTableText"/>
            </w:pPr>
            <w:r/>
            <w:r>
              <w:rPr>
                <w:b w:val="0"/>
              </w:rPr>
              <w:t>Primary display identity</w:t>
            </w:r>
          </w:p>
        </w:tc>
        <w:tc>
          <w:tcPr>
            <w:tcW w:type="dxa" w:w="2484"/>
            <w:tcMar>
              <w:top w:w="70" w:type="dxa"/>
              <w:start w:w="78" w:type="dxa"/>
              <w:bottom w:w="70" w:type="dxa"/>
              <w:end w:w="78" w:type="dxa"/>
            </w:tcMar>
            <w:vAlign w:val="center"/>
          </w:tcPr>
          <w:p>
            <w:pPr>
              <w:pStyle w:val="EdgeTableText"/>
            </w:pPr>
            <w:r/>
            <w:r>
              <w:rPr>
                <w:b w:val="0"/>
              </w:rPr>
              <w:t>Required</w:t>
            </w:r>
          </w:p>
        </w:tc>
      </w:tr>
      <w:tr>
        <w:tc>
          <w:tcPr>
            <w:tcW w:type="dxa" w:w="2484"/>
            <w:tcMar>
              <w:top w:w="70" w:type="dxa"/>
              <w:start w:w="78" w:type="dxa"/>
              <w:bottom w:w="70" w:type="dxa"/>
              <w:end w:w="78" w:type="dxa"/>
            </w:tcMar>
            <w:vAlign w:val="center"/>
            <w:shd w:fill="F4F8FA"/>
          </w:tcPr>
          <w:p>
            <w:pPr>
              <w:pStyle w:val="EdgeTableText"/>
            </w:pPr>
            <w:r/>
            <w:r>
              <w:rPr>
                <w:b w:val="0"/>
              </w:rPr>
              <w:t>email</w:t>
            </w:r>
          </w:p>
        </w:tc>
        <w:tc>
          <w:tcPr>
            <w:tcW w:type="dxa" w:w="2484"/>
            <w:tcMar>
              <w:top w:w="70" w:type="dxa"/>
              <w:start w:w="78" w:type="dxa"/>
              <w:bottom w:w="70" w:type="dxa"/>
              <w:end w:w="78" w:type="dxa"/>
            </w:tcMar>
            <w:vAlign w:val="center"/>
          </w:tcPr>
          <w:p>
            <w:pPr>
              <w:pStyle w:val="EdgeTableText"/>
              <w:jc w:val="center"/>
            </w:pPr>
            <w:r/>
            <w:r>
              <w:rPr>
                <w:b w:val="0"/>
              </w:rPr>
              <w:t>email</w:t>
            </w:r>
          </w:p>
        </w:tc>
        <w:tc>
          <w:tcPr>
            <w:tcW w:type="dxa" w:w="2484"/>
            <w:tcMar>
              <w:top w:w="70" w:type="dxa"/>
              <w:start w:w="78" w:type="dxa"/>
              <w:bottom w:w="70" w:type="dxa"/>
              <w:end w:w="78" w:type="dxa"/>
            </w:tcMar>
            <w:vAlign w:val="center"/>
          </w:tcPr>
          <w:p>
            <w:pPr>
              <w:pStyle w:val="EdgeTableText"/>
            </w:pPr>
            <w:r/>
            <w:r>
              <w:rPr>
                <w:b w:val="0"/>
              </w:rPr>
              <w:t>Login and communication</w:t>
            </w:r>
          </w:p>
        </w:tc>
        <w:tc>
          <w:tcPr>
            <w:tcW w:type="dxa" w:w="2484"/>
            <w:tcMar>
              <w:top w:w="70" w:type="dxa"/>
              <w:start w:w="78" w:type="dxa"/>
              <w:bottom w:w="70" w:type="dxa"/>
              <w:end w:w="78" w:type="dxa"/>
            </w:tcMar>
            <w:vAlign w:val="center"/>
          </w:tcPr>
          <w:p>
            <w:pPr>
              <w:pStyle w:val="EdgeTableText"/>
            </w:pPr>
            <w:r/>
            <w:r>
              <w:rPr>
                <w:b w:val="0"/>
              </w:rPr>
              <w:t>Unique</w:t>
            </w:r>
          </w:p>
        </w:tc>
      </w:tr>
      <w:tr>
        <w:tc>
          <w:tcPr>
            <w:tcW w:type="dxa" w:w="2484"/>
            <w:tcMar>
              <w:top w:w="70" w:type="dxa"/>
              <w:start w:w="78" w:type="dxa"/>
              <w:bottom w:w="70" w:type="dxa"/>
              <w:end w:w="78" w:type="dxa"/>
            </w:tcMar>
            <w:vAlign w:val="center"/>
            <w:shd w:fill="F4F8FA"/>
          </w:tcPr>
          <w:p>
            <w:pPr>
              <w:pStyle w:val="EdgeTableText"/>
            </w:pPr>
            <w:r/>
            <w:r>
              <w:rPr>
                <w:b w:val="0"/>
              </w:rPr>
              <w:t>mobile</w:t>
            </w:r>
          </w:p>
        </w:tc>
        <w:tc>
          <w:tcPr>
            <w:tcW w:type="dxa" w:w="2484"/>
            <w:tcMar>
              <w:top w:w="70" w:type="dxa"/>
              <w:start w:w="78" w:type="dxa"/>
              <w:bottom w:w="70" w:type="dxa"/>
              <w:end w:w="78" w:type="dxa"/>
            </w:tcMar>
            <w:vAlign w:val="center"/>
          </w:tcPr>
          <w:p>
            <w:pPr>
              <w:pStyle w:val="EdgeTableText"/>
              <w:jc w:val="center"/>
            </w:pPr>
            <w:r/>
            <w:r>
              <w:rPr>
                <w:b w:val="0"/>
              </w:rPr>
              <w:t>text</w:t>
            </w:r>
          </w:p>
        </w:tc>
        <w:tc>
          <w:tcPr>
            <w:tcW w:type="dxa" w:w="2484"/>
            <w:tcMar>
              <w:top w:w="70" w:type="dxa"/>
              <w:start w:w="78" w:type="dxa"/>
              <w:bottom w:w="70" w:type="dxa"/>
              <w:end w:w="78" w:type="dxa"/>
            </w:tcMar>
            <w:vAlign w:val="center"/>
          </w:tcPr>
          <w:p>
            <w:pPr>
              <w:pStyle w:val="EdgeTableText"/>
            </w:pPr>
            <w:r/>
            <w:r>
              <w:rPr>
                <w:b w:val="0"/>
              </w:rPr>
              <w:t>Optional contact and OTP support</w:t>
            </w:r>
          </w:p>
        </w:tc>
        <w:tc>
          <w:tcPr>
            <w:tcW w:type="dxa" w:w="2484"/>
            <w:tcMar>
              <w:top w:w="70" w:type="dxa"/>
              <w:start w:w="78" w:type="dxa"/>
              <w:bottom w:w="70" w:type="dxa"/>
              <w:end w:w="78" w:type="dxa"/>
            </w:tcMar>
            <w:vAlign w:val="center"/>
          </w:tcPr>
          <w:p>
            <w:pPr>
              <w:pStyle w:val="EdgeTableText"/>
            </w:pPr>
            <w:r/>
            <w:r>
              <w:rPr>
                <w:b w:val="0"/>
              </w:rPr>
              <w:t>Phase 2 use</w:t>
            </w:r>
          </w:p>
        </w:tc>
      </w:tr>
      <w:tr>
        <w:tc>
          <w:tcPr>
            <w:tcW w:type="dxa" w:w="2484"/>
            <w:tcMar>
              <w:top w:w="70" w:type="dxa"/>
              <w:start w:w="78" w:type="dxa"/>
              <w:bottom w:w="70" w:type="dxa"/>
              <w:end w:w="78" w:type="dxa"/>
            </w:tcMar>
            <w:vAlign w:val="center"/>
            <w:shd w:fill="F4F8FA"/>
          </w:tcPr>
          <w:p>
            <w:pPr>
              <w:pStyle w:val="EdgeTableText"/>
            </w:pPr>
            <w:r/>
            <w:r>
              <w:rPr>
                <w:b w:val="0"/>
              </w:rPr>
              <w:t>role_name</w:t>
            </w:r>
          </w:p>
        </w:tc>
        <w:tc>
          <w:tcPr>
            <w:tcW w:type="dxa" w:w="2484"/>
            <w:tcMar>
              <w:top w:w="70" w:type="dxa"/>
              <w:start w:w="78" w:type="dxa"/>
              <w:bottom w:w="70" w:type="dxa"/>
              <w:end w:w="78" w:type="dxa"/>
            </w:tcMar>
            <w:vAlign w:val="center"/>
          </w:tcPr>
          <w:p>
            <w:pPr>
              <w:pStyle w:val="EdgeTableText"/>
              <w:jc w:val="center"/>
            </w:pPr>
            <w:r/>
            <w:r>
              <w:rPr>
                <w:b w:val="0"/>
              </w:rPr>
              <w:t>option</w:t>
            </w:r>
          </w:p>
        </w:tc>
        <w:tc>
          <w:tcPr>
            <w:tcW w:type="dxa" w:w="2484"/>
            <w:tcMar>
              <w:top w:w="70" w:type="dxa"/>
              <w:start w:w="78" w:type="dxa"/>
              <w:bottom w:w="70" w:type="dxa"/>
              <w:end w:w="78" w:type="dxa"/>
            </w:tcMar>
            <w:vAlign w:val="center"/>
          </w:tcPr>
          <w:p>
            <w:pPr>
              <w:pStyle w:val="EdgeTableText"/>
            </w:pPr>
            <w:r/>
            <w:r>
              <w:rPr>
                <w:b w:val="0"/>
              </w:rPr>
              <w:t>Primary role for UI logic</w:t>
            </w:r>
          </w:p>
        </w:tc>
        <w:tc>
          <w:tcPr>
            <w:tcW w:type="dxa" w:w="2484"/>
            <w:tcMar>
              <w:top w:w="70" w:type="dxa"/>
              <w:start w:w="78" w:type="dxa"/>
              <w:bottom w:w="70" w:type="dxa"/>
              <w:end w:w="78" w:type="dxa"/>
            </w:tcMar>
            <w:vAlign w:val="center"/>
          </w:tcPr>
          <w:p>
            <w:pPr>
              <w:pStyle w:val="EdgeTableText"/>
            </w:pPr>
            <w:r/>
            <w:r>
              <w:rPr>
                <w:b w:val="0"/>
              </w:rPr>
              <w:t>Required</w:t>
            </w:r>
          </w:p>
        </w:tc>
      </w:tr>
      <w:tr>
        <w:tc>
          <w:tcPr>
            <w:tcW w:type="dxa" w:w="2484"/>
            <w:tcMar>
              <w:top w:w="70" w:type="dxa"/>
              <w:start w:w="78" w:type="dxa"/>
              <w:bottom w:w="70" w:type="dxa"/>
              <w:end w:w="78" w:type="dxa"/>
            </w:tcMar>
            <w:vAlign w:val="center"/>
            <w:shd w:fill="F4F8FA"/>
          </w:tcPr>
          <w:p>
            <w:pPr>
              <w:pStyle w:val="EdgeTableText"/>
            </w:pPr>
            <w:r/>
            <w:r>
              <w:rPr>
                <w:b w:val="0"/>
              </w:rPr>
              <w:t>company</w:t>
            </w:r>
          </w:p>
        </w:tc>
        <w:tc>
          <w:tcPr>
            <w:tcW w:type="dxa" w:w="2484"/>
            <w:tcMar>
              <w:top w:w="70" w:type="dxa"/>
              <w:start w:w="78" w:type="dxa"/>
              <w:bottom w:w="70" w:type="dxa"/>
              <w:end w:w="78" w:type="dxa"/>
            </w:tcMar>
            <w:vAlign w:val="center"/>
          </w:tcPr>
          <w:p>
            <w:pPr>
              <w:pStyle w:val="EdgeTableText"/>
              <w:jc w:val="center"/>
            </w:pPr>
            <w:r/>
            <w:r>
              <w:rPr>
                <w:b w:val="0"/>
              </w:rPr>
              <w:t>link</w:t>
            </w:r>
          </w:p>
        </w:tc>
        <w:tc>
          <w:tcPr>
            <w:tcW w:type="dxa" w:w="2484"/>
            <w:tcMar>
              <w:top w:w="70" w:type="dxa"/>
              <w:start w:w="78" w:type="dxa"/>
              <w:bottom w:w="70" w:type="dxa"/>
              <w:end w:w="78" w:type="dxa"/>
            </w:tcMar>
            <w:vAlign w:val="center"/>
          </w:tcPr>
          <w:p>
            <w:pPr>
              <w:pStyle w:val="EdgeTableText"/>
            </w:pPr>
            <w:r/>
            <w:r>
              <w:rPr>
                <w:b w:val="0"/>
              </w:rPr>
              <w:t>Primary tenant</w:t>
            </w:r>
          </w:p>
        </w:tc>
        <w:tc>
          <w:tcPr>
            <w:tcW w:type="dxa" w:w="2484"/>
            <w:tcMar>
              <w:top w:w="70" w:type="dxa"/>
              <w:start w:w="78" w:type="dxa"/>
              <w:bottom w:w="70" w:type="dxa"/>
              <w:end w:w="78" w:type="dxa"/>
            </w:tcMar>
            <w:vAlign w:val="center"/>
          </w:tcPr>
          <w:p>
            <w:pPr>
              <w:pStyle w:val="EdgeTableText"/>
            </w:pPr>
            <w:r/>
            <w:r>
              <w:rPr>
                <w:b w:val="0"/>
              </w:rPr>
              <w:t>Required for non-platform users</w:t>
            </w:r>
          </w:p>
        </w:tc>
      </w:tr>
      <w:tr>
        <w:tc>
          <w:tcPr>
            <w:tcW w:type="dxa" w:w="2484"/>
            <w:tcMar>
              <w:top w:w="70" w:type="dxa"/>
              <w:start w:w="78" w:type="dxa"/>
              <w:bottom w:w="70" w:type="dxa"/>
              <w:end w:w="78" w:type="dxa"/>
            </w:tcMar>
            <w:vAlign w:val="center"/>
            <w:shd w:fill="F4F8FA"/>
          </w:tcPr>
          <w:p>
            <w:pPr>
              <w:pStyle w:val="EdgeTableText"/>
            </w:pPr>
            <w:r/>
            <w:r>
              <w:rPr>
                <w:b w:val="0"/>
              </w:rPr>
              <w:t>manager_user</w:t>
            </w:r>
          </w:p>
        </w:tc>
        <w:tc>
          <w:tcPr>
            <w:tcW w:type="dxa" w:w="2484"/>
            <w:tcMar>
              <w:top w:w="70" w:type="dxa"/>
              <w:start w:w="78" w:type="dxa"/>
              <w:bottom w:w="70" w:type="dxa"/>
              <w:end w:w="78" w:type="dxa"/>
            </w:tcMar>
            <w:vAlign w:val="center"/>
          </w:tcPr>
          <w:p>
            <w:pPr>
              <w:pStyle w:val="EdgeTableText"/>
              <w:jc w:val="center"/>
            </w:pPr>
            <w:r/>
            <w:r>
              <w:rPr>
                <w:b w:val="0"/>
              </w:rPr>
              <w:t>link</w:t>
            </w:r>
          </w:p>
        </w:tc>
        <w:tc>
          <w:tcPr>
            <w:tcW w:type="dxa" w:w="2484"/>
            <w:tcMar>
              <w:top w:w="70" w:type="dxa"/>
              <w:start w:w="78" w:type="dxa"/>
              <w:bottom w:w="70" w:type="dxa"/>
              <w:end w:w="78" w:type="dxa"/>
            </w:tcMar>
            <w:vAlign w:val="center"/>
          </w:tcPr>
          <w:p>
            <w:pPr>
              <w:pStyle w:val="EdgeTableText"/>
            </w:pPr>
            <w:r/>
            <w:r>
              <w:rPr>
                <w:b w:val="0"/>
              </w:rPr>
              <w:t>Reporting manager</w:t>
            </w:r>
          </w:p>
        </w:tc>
        <w:tc>
          <w:tcPr>
            <w:tcW w:type="dxa" w:w="2484"/>
            <w:tcMar>
              <w:top w:w="70" w:type="dxa"/>
              <w:start w:w="78" w:type="dxa"/>
              <w:bottom w:w="70" w:type="dxa"/>
              <w:end w:w="78" w:type="dxa"/>
            </w:tcMar>
            <w:vAlign w:val="center"/>
          </w:tcPr>
          <w:p>
            <w:pPr>
              <w:pStyle w:val="EdgeTableText"/>
            </w:pPr>
            <w:r/>
            <w:r>
              <w:rPr>
                <w:b w:val="0"/>
              </w:rPr>
              <w:t>Optional but useful</w:t>
            </w:r>
          </w:p>
        </w:tc>
      </w:tr>
      <w:tr>
        <w:tc>
          <w:tcPr>
            <w:tcW w:type="dxa" w:w="2484"/>
            <w:tcMar>
              <w:top w:w="70" w:type="dxa"/>
              <w:start w:w="78" w:type="dxa"/>
              <w:bottom w:w="70" w:type="dxa"/>
              <w:end w:w="78" w:type="dxa"/>
            </w:tcMar>
            <w:vAlign w:val="center"/>
            <w:shd w:fill="F4F8FA"/>
          </w:tcPr>
          <w:p>
            <w:pPr>
              <w:pStyle w:val="EdgeTableText"/>
            </w:pPr>
            <w:r/>
            <w:r>
              <w:rPr>
                <w:b w:val="0"/>
              </w:rPr>
              <w:t>department</w:t>
            </w:r>
          </w:p>
        </w:tc>
        <w:tc>
          <w:tcPr>
            <w:tcW w:type="dxa" w:w="2484"/>
            <w:tcMar>
              <w:top w:w="70" w:type="dxa"/>
              <w:start w:w="78" w:type="dxa"/>
              <w:bottom w:w="70" w:type="dxa"/>
              <w:end w:w="78" w:type="dxa"/>
            </w:tcMar>
            <w:vAlign w:val="center"/>
          </w:tcPr>
          <w:p>
            <w:pPr>
              <w:pStyle w:val="EdgeTableText"/>
              <w:jc w:val="center"/>
            </w:pPr>
            <w:r/>
            <w:r>
              <w:rPr>
                <w:b w:val="0"/>
              </w:rPr>
              <w:t>text/link</w:t>
            </w:r>
          </w:p>
        </w:tc>
        <w:tc>
          <w:tcPr>
            <w:tcW w:type="dxa" w:w="2484"/>
            <w:tcMar>
              <w:top w:w="70" w:type="dxa"/>
              <w:start w:w="78" w:type="dxa"/>
              <w:bottom w:w="70" w:type="dxa"/>
              <w:end w:w="78" w:type="dxa"/>
            </w:tcMar>
            <w:vAlign w:val="center"/>
          </w:tcPr>
          <w:p>
            <w:pPr>
              <w:pStyle w:val="EdgeTableText"/>
            </w:pPr>
            <w:r/>
            <w:r>
              <w:rPr>
                <w:b w:val="0"/>
              </w:rPr>
              <w:t>Departmental reporting</w:t>
            </w:r>
          </w:p>
        </w:tc>
        <w:tc>
          <w:tcPr>
            <w:tcW w:type="dxa" w:w="2484"/>
            <w:tcMar>
              <w:top w:w="70" w:type="dxa"/>
              <w:start w:w="78" w:type="dxa"/>
              <w:bottom w:w="70" w:type="dxa"/>
              <w:end w:w="78" w:type="dxa"/>
            </w:tcMar>
            <w:vAlign w:val="center"/>
          </w:tcPr>
          <w:p>
            <w:pPr>
              <w:pStyle w:val="EdgeTableText"/>
            </w:pPr>
            <w:r/>
            <w:r>
              <w:rPr>
                <w:b w:val="0"/>
              </w:rPr>
              <w:t>Use link if standardized</w:t>
            </w:r>
          </w:p>
        </w:tc>
      </w:tr>
      <w:tr>
        <w:tc>
          <w:tcPr>
            <w:tcW w:type="dxa" w:w="2484"/>
            <w:tcMar>
              <w:top w:w="70" w:type="dxa"/>
              <w:start w:w="78" w:type="dxa"/>
              <w:bottom w:w="70" w:type="dxa"/>
              <w:end w:w="78" w:type="dxa"/>
            </w:tcMar>
            <w:vAlign w:val="center"/>
            <w:shd w:fill="F4F8FA"/>
          </w:tcPr>
          <w:p>
            <w:pPr>
              <w:pStyle w:val="EdgeTableText"/>
            </w:pPr>
            <w:r/>
            <w:r>
              <w:rPr>
                <w:b w:val="0"/>
              </w:rPr>
              <w:t>status</w:t>
            </w:r>
          </w:p>
        </w:tc>
        <w:tc>
          <w:tcPr>
            <w:tcW w:type="dxa" w:w="2484"/>
            <w:tcMar>
              <w:top w:w="70" w:type="dxa"/>
              <w:start w:w="78" w:type="dxa"/>
              <w:bottom w:w="70" w:type="dxa"/>
              <w:end w:w="78" w:type="dxa"/>
            </w:tcMar>
            <w:vAlign w:val="center"/>
          </w:tcPr>
          <w:p>
            <w:pPr>
              <w:pStyle w:val="EdgeTableText"/>
              <w:jc w:val="center"/>
            </w:pPr>
            <w:r/>
            <w:r>
              <w:rPr>
                <w:b w:val="0"/>
              </w:rPr>
              <w:t>option</w:t>
            </w:r>
          </w:p>
        </w:tc>
        <w:tc>
          <w:tcPr>
            <w:tcW w:type="dxa" w:w="2484"/>
            <w:tcMar>
              <w:top w:w="70" w:type="dxa"/>
              <w:start w:w="78" w:type="dxa"/>
              <w:bottom w:w="70" w:type="dxa"/>
              <w:end w:w="78" w:type="dxa"/>
            </w:tcMar>
            <w:vAlign w:val="center"/>
          </w:tcPr>
          <w:p>
            <w:pPr>
              <w:pStyle w:val="EdgeTableText"/>
            </w:pPr>
            <w:r/>
            <w:r>
              <w:rPr>
                <w:b w:val="0"/>
              </w:rPr>
              <w:t>Active, invited, suspended, inactive</w:t>
            </w:r>
          </w:p>
        </w:tc>
        <w:tc>
          <w:tcPr>
            <w:tcW w:type="dxa" w:w="2484"/>
            <w:tcMar>
              <w:top w:w="70" w:type="dxa"/>
              <w:start w:w="78" w:type="dxa"/>
              <w:bottom w:w="70" w:type="dxa"/>
              <w:end w:w="78" w:type="dxa"/>
            </w:tcMar>
            <w:vAlign w:val="center"/>
          </w:tcPr>
          <w:p>
            <w:pPr>
              <w:pStyle w:val="EdgeTableText"/>
            </w:pPr>
            <w:r/>
            <w:r>
              <w:rPr>
                <w:b w:val="0"/>
              </w:rPr>
              <w:t>Required</w:t>
            </w:r>
          </w:p>
        </w:tc>
      </w:tr>
      <w:tr>
        <w:tc>
          <w:tcPr>
            <w:tcW w:type="dxa" w:w="2484"/>
            <w:tcMar>
              <w:top w:w="70" w:type="dxa"/>
              <w:start w:w="78" w:type="dxa"/>
              <w:bottom w:w="70" w:type="dxa"/>
              <w:end w:w="78" w:type="dxa"/>
            </w:tcMar>
            <w:vAlign w:val="center"/>
            <w:shd w:fill="F4F8FA"/>
          </w:tcPr>
          <w:p>
            <w:pPr>
              <w:pStyle w:val="EdgeTableText"/>
            </w:pPr>
            <w:r/>
            <w:r>
              <w:rPr>
                <w:b w:val="0"/>
              </w:rPr>
              <w:t>last_login_at</w:t>
            </w:r>
          </w:p>
        </w:tc>
        <w:tc>
          <w:tcPr>
            <w:tcW w:type="dxa" w:w="2484"/>
            <w:tcMar>
              <w:top w:w="70" w:type="dxa"/>
              <w:start w:w="78" w:type="dxa"/>
              <w:bottom w:w="70" w:type="dxa"/>
              <w:end w:w="78" w:type="dxa"/>
            </w:tcMar>
            <w:vAlign w:val="center"/>
          </w:tcPr>
          <w:p>
            <w:pPr>
              <w:pStyle w:val="EdgeTableText"/>
              <w:jc w:val="center"/>
            </w:pPr>
            <w:r/>
            <w:r>
              <w:rPr>
                <w:b w:val="0"/>
              </w:rPr>
              <w:t>date</w:t>
            </w:r>
          </w:p>
        </w:tc>
        <w:tc>
          <w:tcPr>
            <w:tcW w:type="dxa" w:w="2484"/>
            <w:tcMar>
              <w:top w:w="70" w:type="dxa"/>
              <w:start w:w="78" w:type="dxa"/>
              <w:bottom w:w="70" w:type="dxa"/>
              <w:end w:w="78" w:type="dxa"/>
            </w:tcMar>
            <w:vAlign w:val="center"/>
          </w:tcPr>
          <w:p>
            <w:pPr>
              <w:pStyle w:val="EdgeTableText"/>
            </w:pPr>
            <w:r/>
            <w:r>
              <w:rPr>
                <w:b w:val="0"/>
              </w:rPr>
              <w:t>Engagement tracking</w:t>
            </w:r>
          </w:p>
        </w:tc>
        <w:tc>
          <w:tcPr>
            <w:tcW w:type="dxa" w:w="2484"/>
            <w:tcMar>
              <w:top w:w="70" w:type="dxa"/>
              <w:start w:w="78" w:type="dxa"/>
              <w:bottom w:w="70" w:type="dxa"/>
              <w:end w:w="78" w:type="dxa"/>
            </w:tcMar>
            <w:vAlign w:val="center"/>
          </w:tcPr>
          <w:p>
            <w:pPr>
              <w:pStyle w:val="EdgeTableText"/>
            </w:pPr>
            <w:r/>
            <w:r>
              <w:rPr>
                <w:b w:val="0"/>
              </w:rPr>
              <w:t>System managed</w:t>
            </w:r>
          </w:p>
        </w:tc>
      </w:tr>
      <w:tr>
        <w:tc>
          <w:tcPr>
            <w:tcW w:type="dxa" w:w="2484"/>
            <w:tcMar>
              <w:top w:w="70" w:type="dxa"/>
              <w:start w:w="78" w:type="dxa"/>
              <w:bottom w:w="70" w:type="dxa"/>
              <w:end w:w="78" w:type="dxa"/>
            </w:tcMar>
            <w:vAlign w:val="center"/>
            <w:shd w:fill="F4F8FA"/>
          </w:tcPr>
          <w:p>
            <w:pPr>
              <w:pStyle w:val="EdgeTableText"/>
            </w:pPr>
            <w:r/>
            <w:r>
              <w:rPr>
                <w:b w:val="0"/>
              </w:rPr>
              <w:t>language_pref</w:t>
            </w:r>
          </w:p>
        </w:tc>
        <w:tc>
          <w:tcPr>
            <w:tcW w:type="dxa" w:w="2484"/>
            <w:tcMar>
              <w:top w:w="70" w:type="dxa"/>
              <w:start w:w="78" w:type="dxa"/>
              <w:bottom w:w="70" w:type="dxa"/>
              <w:end w:w="78" w:type="dxa"/>
            </w:tcMar>
            <w:vAlign w:val="center"/>
          </w:tcPr>
          <w:p>
            <w:pPr>
              <w:pStyle w:val="EdgeTableText"/>
              <w:jc w:val="center"/>
            </w:pPr>
            <w:r/>
            <w:r>
              <w:rPr>
                <w:b w:val="0"/>
              </w:rPr>
              <w:t>option</w:t>
            </w:r>
          </w:p>
        </w:tc>
        <w:tc>
          <w:tcPr>
            <w:tcW w:type="dxa" w:w="2484"/>
            <w:tcMar>
              <w:top w:w="70" w:type="dxa"/>
              <w:start w:w="78" w:type="dxa"/>
              <w:bottom w:w="70" w:type="dxa"/>
              <w:end w:w="78" w:type="dxa"/>
            </w:tcMar>
            <w:vAlign w:val="center"/>
          </w:tcPr>
          <w:p>
            <w:pPr>
              <w:pStyle w:val="EdgeTableText"/>
            </w:pPr>
            <w:r/>
            <w:r>
              <w:rPr>
                <w:b w:val="0"/>
              </w:rPr>
              <w:t>Localization and messaging</w:t>
            </w:r>
          </w:p>
        </w:tc>
        <w:tc>
          <w:tcPr>
            <w:tcW w:type="dxa" w:w="2484"/>
            <w:tcMar>
              <w:top w:w="70" w:type="dxa"/>
              <w:start w:w="78" w:type="dxa"/>
              <w:bottom w:w="70" w:type="dxa"/>
              <w:end w:w="78" w:type="dxa"/>
            </w:tcMar>
            <w:vAlign w:val="center"/>
          </w:tcPr>
          <w:p>
            <w:pPr>
              <w:pStyle w:val="EdgeTableText"/>
            </w:pPr>
            <w:r/>
            <w:r>
              <w:rPr>
                <w:b w:val="0"/>
              </w:rPr>
              <w:t>Future-ready</w:t>
            </w:r>
          </w:p>
        </w:tc>
      </w:tr>
    </w:tbl>
    <w:p>
      <w:pPr>
        <w:pStyle w:val="EdgeH2"/>
      </w:pPr>
      <w:r>
        <w:t>Company</w:t>
      </w:r>
    </w:p>
    <w:tbl>
      <w:tblPr>
        <w:tblW w:type="auto" w:w="0"/>
        <w:jc w:val="center"/>
        <w:tblLayout w:type="fixed"/>
        <w:tblLook w:firstColumn="1" w:firstRow="1" w:lastColumn="0" w:lastRow="0" w:noHBand="0" w:noVBand="1" w:val="04A0"/>
        <w:tblBorders>
          <w:top w:val="single" w:sz="5" w:space="0" w:color="C6D4DB"/>
          <w:left w:val="single" w:sz="5" w:space="0" w:color="C6D4DB"/>
          <w:bottom w:val="single" w:sz="5" w:space="0" w:color="C6D4DB"/>
          <w:right w:val="single" w:sz="5" w:space="0" w:color="C6D4DB"/>
          <w:insideH w:val="single" w:sz="5" w:space="0" w:color="C6D4DB"/>
          <w:insideV w:val="single" w:sz="5" w:space="0" w:color="C6D4DB"/>
        </w:tblBorders>
      </w:tblPr>
      <w:tblGrid>
        <w:gridCol w:w="2484"/>
        <w:gridCol w:w="2484"/>
        <w:gridCol w:w="2484"/>
        <w:gridCol w:w="2484"/>
      </w:tblGrid>
      <w:tr>
        <w:tc>
          <w:tcPr>
            <w:tcW w:type="dxa" w:w="2160"/>
            <w:tcMar>
              <w:top w:w="80" w:type="dxa"/>
              <w:start w:w="80" w:type="dxa"/>
              <w:bottom w:w="80" w:type="dxa"/>
              <w:end w:w="80" w:type="dxa"/>
            </w:tcMar>
            <w:shd w:fill="577C8E"/>
            <w:vAlign w:val="center"/>
          </w:tcPr>
          <w:p>
            <w:pPr>
              <w:pStyle w:val="EdgeTableHead"/>
            </w:pPr>
            <w:r/>
            <w:r>
              <w:rPr>
                <w:b w:val="0"/>
                <w:color w:val="FFFFFF"/>
              </w:rPr>
              <w:t>Field</w:t>
            </w:r>
          </w:p>
        </w:tc>
        <w:tc>
          <w:tcPr>
            <w:tcW w:type="dxa" w:w="1800"/>
            <w:tcMar>
              <w:top w:w="80" w:type="dxa"/>
              <w:start w:w="80" w:type="dxa"/>
              <w:bottom w:w="80" w:type="dxa"/>
              <w:end w:w="80" w:type="dxa"/>
            </w:tcMar>
            <w:shd w:fill="577C8E"/>
            <w:vAlign w:val="center"/>
          </w:tcPr>
          <w:p>
            <w:pPr>
              <w:pStyle w:val="EdgeTableHead"/>
            </w:pPr>
            <w:r/>
            <w:r>
              <w:rPr>
                <w:b w:val="0"/>
                <w:color w:val="FFFFFF"/>
              </w:rPr>
              <w:t>Type</w:t>
            </w:r>
          </w:p>
        </w:tc>
        <w:tc>
          <w:tcPr>
            <w:tcW w:type="dxa" w:w="3312"/>
            <w:tcMar>
              <w:top w:w="80" w:type="dxa"/>
              <w:start w:w="80" w:type="dxa"/>
              <w:bottom w:w="80" w:type="dxa"/>
              <w:end w:w="80" w:type="dxa"/>
            </w:tcMar>
            <w:shd w:fill="577C8E"/>
            <w:vAlign w:val="center"/>
          </w:tcPr>
          <w:p>
            <w:pPr>
              <w:pStyle w:val="EdgeTableHead"/>
            </w:pPr>
            <w:r/>
            <w:r>
              <w:rPr>
                <w:b w:val="0"/>
                <w:color w:val="FFFFFF"/>
              </w:rPr>
              <w:t>Purpose</w:t>
            </w:r>
          </w:p>
        </w:tc>
        <w:tc>
          <w:tcPr>
            <w:tcW w:type="dxa" w:w="2664"/>
            <w:tcMar>
              <w:top w:w="80" w:type="dxa"/>
              <w:start w:w="80" w:type="dxa"/>
              <w:bottom w:w="80" w:type="dxa"/>
              <w:end w:w="80" w:type="dxa"/>
            </w:tcMar>
            <w:shd w:fill="577C8E"/>
            <w:vAlign w:val="center"/>
          </w:tcPr>
          <w:p>
            <w:pPr>
              <w:pStyle w:val="EdgeTableHead"/>
            </w:pPr>
            <w:r/>
            <w:r>
              <w:rPr>
                <w:b w:val="0"/>
                <w:color w:val="FFFFFF"/>
              </w:rPr>
              <w:t>Notes</w:t>
            </w:r>
          </w:p>
        </w:tc>
      </w:tr>
      <w:tr>
        <w:tc>
          <w:tcPr>
            <w:tcW w:type="dxa" w:w="2484"/>
            <w:tcMar>
              <w:top w:w="70" w:type="dxa"/>
              <w:start w:w="78" w:type="dxa"/>
              <w:bottom w:w="70" w:type="dxa"/>
              <w:end w:w="78" w:type="dxa"/>
            </w:tcMar>
            <w:vAlign w:val="center"/>
            <w:shd w:fill="F4F8FA"/>
          </w:tcPr>
          <w:p>
            <w:pPr>
              <w:pStyle w:val="EdgeTableText"/>
            </w:pPr>
            <w:r/>
            <w:r>
              <w:rPr>
                <w:b w:val="0"/>
              </w:rPr>
              <w:t>company_name</w:t>
            </w:r>
          </w:p>
        </w:tc>
        <w:tc>
          <w:tcPr>
            <w:tcW w:type="dxa" w:w="2484"/>
            <w:tcMar>
              <w:top w:w="70" w:type="dxa"/>
              <w:start w:w="78" w:type="dxa"/>
              <w:bottom w:w="70" w:type="dxa"/>
              <w:end w:w="78" w:type="dxa"/>
            </w:tcMar>
            <w:vAlign w:val="center"/>
          </w:tcPr>
          <w:p>
            <w:pPr>
              <w:pStyle w:val="EdgeTableText"/>
              <w:jc w:val="center"/>
            </w:pPr>
            <w:r/>
            <w:r>
              <w:rPr>
                <w:b w:val="0"/>
              </w:rPr>
              <w:t>text</w:t>
            </w:r>
          </w:p>
        </w:tc>
        <w:tc>
          <w:tcPr>
            <w:tcW w:type="dxa" w:w="2484"/>
            <w:tcMar>
              <w:top w:w="70" w:type="dxa"/>
              <w:start w:w="78" w:type="dxa"/>
              <w:bottom w:w="70" w:type="dxa"/>
              <w:end w:w="78" w:type="dxa"/>
            </w:tcMar>
            <w:vAlign w:val="center"/>
          </w:tcPr>
          <w:p>
            <w:pPr>
              <w:pStyle w:val="EdgeTableText"/>
            </w:pPr>
            <w:r/>
            <w:r>
              <w:rPr>
                <w:b w:val="0"/>
              </w:rPr>
              <w:t>Tenant identifier</w:t>
            </w:r>
          </w:p>
        </w:tc>
        <w:tc>
          <w:tcPr>
            <w:tcW w:type="dxa" w:w="2484"/>
            <w:tcMar>
              <w:top w:w="70" w:type="dxa"/>
              <w:start w:w="78" w:type="dxa"/>
              <w:bottom w:w="70" w:type="dxa"/>
              <w:end w:w="78" w:type="dxa"/>
            </w:tcMar>
            <w:vAlign w:val="center"/>
          </w:tcPr>
          <w:p>
            <w:pPr>
              <w:pStyle w:val="EdgeTableText"/>
            </w:pPr>
            <w:r/>
            <w:r>
              <w:rPr>
                <w:b w:val="0"/>
              </w:rPr>
              <w:t>Required</w:t>
            </w:r>
          </w:p>
        </w:tc>
      </w:tr>
      <w:tr>
        <w:tc>
          <w:tcPr>
            <w:tcW w:type="dxa" w:w="2484"/>
            <w:tcMar>
              <w:top w:w="70" w:type="dxa"/>
              <w:start w:w="78" w:type="dxa"/>
              <w:bottom w:w="70" w:type="dxa"/>
              <w:end w:w="78" w:type="dxa"/>
            </w:tcMar>
            <w:vAlign w:val="center"/>
            <w:shd w:fill="F4F8FA"/>
          </w:tcPr>
          <w:p>
            <w:pPr>
              <w:pStyle w:val="EdgeTableText"/>
            </w:pPr>
            <w:r/>
            <w:r>
              <w:rPr>
                <w:b w:val="0"/>
              </w:rPr>
              <w:t>company_code</w:t>
            </w:r>
          </w:p>
        </w:tc>
        <w:tc>
          <w:tcPr>
            <w:tcW w:type="dxa" w:w="2484"/>
            <w:tcMar>
              <w:top w:w="70" w:type="dxa"/>
              <w:start w:w="78" w:type="dxa"/>
              <w:bottom w:w="70" w:type="dxa"/>
              <w:end w:w="78" w:type="dxa"/>
            </w:tcMar>
            <w:vAlign w:val="center"/>
          </w:tcPr>
          <w:p>
            <w:pPr>
              <w:pStyle w:val="EdgeTableText"/>
              <w:jc w:val="center"/>
            </w:pPr>
            <w:r/>
            <w:r>
              <w:rPr>
                <w:b w:val="0"/>
              </w:rPr>
              <w:t>text</w:t>
            </w:r>
          </w:p>
        </w:tc>
        <w:tc>
          <w:tcPr>
            <w:tcW w:type="dxa" w:w="2484"/>
            <w:tcMar>
              <w:top w:w="70" w:type="dxa"/>
              <w:start w:w="78" w:type="dxa"/>
              <w:bottom w:w="70" w:type="dxa"/>
              <w:end w:w="78" w:type="dxa"/>
            </w:tcMar>
            <w:vAlign w:val="center"/>
          </w:tcPr>
          <w:p>
            <w:pPr>
              <w:pStyle w:val="EdgeTableText"/>
            </w:pPr>
            <w:r/>
            <w:r>
              <w:rPr>
                <w:b w:val="0"/>
              </w:rPr>
              <w:t>Stable short code</w:t>
            </w:r>
          </w:p>
        </w:tc>
        <w:tc>
          <w:tcPr>
            <w:tcW w:type="dxa" w:w="2484"/>
            <w:tcMar>
              <w:top w:w="70" w:type="dxa"/>
              <w:start w:w="78" w:type="dxa"/>
              <w:bottom w:w="70" w:type="dxa"/>
              <w:end w:w="78" w:type="dxa"/>
            </w:tcMar>
            <w:vAlign w:val="center"/>
          </w:tcPr>
          <w:p>
            <w:pPr>
              <w:pStyle w:val="EdgeTableText"/>
            </w:pPr>
            <w:r/>
            <w:r>
              <w:rPr>
                <w:b w:val="0"/>
              </w:rPr>
              <w:t>Useful for exports</w:t>
            </w:r>
          </w:p>
        </w:tc>
      </w:tr>
      <w:tr>
        <w:tc>
          <w:tcPr>
            <w:tcW w:type="dxa" w:w="2484"/>
            <w:tcMar>
              <w:top w:w="70" w:type="dxa"/>
              <w:start w:w="78" w:type="dxa"/>
              <w:bottom w:w="70" w:type="dxa"/>
              <w:end w:w="78" w:type="dxa"/>
            </w:tcMar>
            <w:vAlign w:val="center"/>
            <w:shd w:fill="F4F8FA"/>
          </w:tcPr>
          <w:p>
            <w:pPr>
              <w:pStyle w:val="EdgeTableText"/>
            </w:pPr>
            <w:r/>
            <w:r>
              <w:rPr>
                <w:b w:val="0"/>
              </w:rPr>
              <w:t>plan</w:t>
            </w:r>
          </w:p>
        </w:tc>
        <w:tc>
          <w:tcPr>
            <w:tcW w:type="dxa" w:w="2484"/>
            <w:tcMar>
              <w:top w:w="70" w:type="dxa"/>
              <w:start w:w="78" w:type="dxa"/>
              <w:bottom w:w="70" w:type="dxa"/>
              <w:end w:w="78" w:type="dxa"/>
            </w:tcMar>
            <w:vAlign w:val="center"/>
          </w:tcPr>
          <w:p>
            <w:pPr>
              <w:pStyle w:val="EdgeTableText"/>
              <w:jc w:val="center"/>
            </w:pPr>
            <w:r/>
            <w:r>
              <w:rPr>
                <w:b w:val="0"/>
              </w:rPr>
              <w:t>link</w:t>
            </w:r>
          </w:p>
        </w:tc>
        <w:tc>
          <w:tcPr>
            <w:tcW w:type="dxa" w:w="2484"/>
            <w:tcMar>
              <w:top w:w="70" w:type="dxa"/>
              <w:start w:w="78" w:type="dxa"/>
              <w:bottom w:w="70" w:type="dxa"/>
              <w:end w:w="78" w:type="dxa"/>
            </w:tcMar>
            <w:vAlign w:val="center"/>
          </w:tcPr>
          <w:p>
            <w:pPr>
              <w:pStyle w:val="EdgeTableText"/>
            </w:pPr>
            <w:r/>
            <w:r>
              <w:rPr>
                <w:b w:val="0"/>
              </w:rPr>
              <w:t>Commercial plan reference</w:t>
            </w:r>
          </w:p>
        </w:tc>
        <w:tc>
          <w:tcPr>
            <w:tcW w:type="dxa" w:w="2484"/>
            <w:tcMar>
              <w:top w:w="70" w:type="dxa"/>
              <w:start w:w="78" w:type="dxa"/>
              <w:bottom w:w="70" w:type="dxa"/>
              <w:end w:w="78" w:type="dxa"/>
            </w:tcMar>
            <w:vAlign w:val="center"/>
          </w:tcPr>
          <w:p>
            <w:pPr>
              <w:pStyle w:val="EdgeTableText"/>
            </w:pPr>
            <w:r/>
            <w:r>
              <w:rPr>
                <w:b w:val="0"/>
              </w:rPr>
              <w:t>Required for client tenants</w:t>
            </w:r>
          </w:p>
        </w:tc>
      </w:tr>
      <w:tr>
        <w:tc>
          <w:tcPr>
            <w:tcW w:type="dxa" w:w="2484"/>
            <w:tcMar>
              <w:top w:w="70" w:type="dxa"/>
              <w:start w:w="78" w:type="dxa"/>
              <w:bottom w:w="70" w:type="dxa"/>
              <w:end w:w="78" w:type="dxa"/>
            </w:tcMar>
            <w:vAlign w:val="center"/>
            <w:shd w:fill="F4F8FA"/>
          </w:tcPr>
          <w:p>
            <w:pPr>
              <w:pStyle w:val="EdgeTableText"/>
            </w:pPr>
            <w:r/>
            <w:r>
              <w:rPr>
                <w:b w:val="0"/>
              </w:rPr>
              <w:t>seat_limit</w:t>
            </w:r>
          </w:p>
        </w:tc>
        <w:tc>
          <w:tcPr>
            <w:tcW w:type="dxa" w:w="2484"/>
            <w:tcMar>
              <w:top w:w="70" w:type="dxa"/>
              <w:start w:w="78" w:type="dxa"/>
              <w:bottom w:w="70" w:type="dxa"/>
              <w:end w:w="78" w:type="dxa"/>
            </w:tcMar>
            <w:vAlign w:val="center"/>
          </w:tcPr>
          <w:p>
            <w:pPr>
              <w:pStyle w:val="EdgeTableText"/>
              <w:jc w:val="center"/>
            </w:pPr>
            <w:r/>
            <w:r>
              <w:rPr>
                <w:b w:val="0"/>
              </w:rPr>
              <w:t>number</w:t>
            </w:r>
          </w:p>
        </w:tc>
        <w:tc>
          <w:tcPr>
            <w:tcW w:type="dxa" w:w="2484"/>
            <w:tcMar>
              <w:top w:w="70" w:type="dxa"/>
              <w:start w:w="78" w:type="dxa"/>
              <w:bottom w:w="70" w:type="dxa"/>
              <w:end w:w="78" w:type="dxa"/>
            </w:tcMar>
            <w:vAlign w:val="center"/>
          </w:tcPr>
          <w:p>
            <w:pPr>
              <w:pStyle w:val="EdgeTableText"/>
            </w:pPr>
            <w:r/>
            <w:r>
              <w:rPr>
                <w:b w:val="0"/>
              </w:rPr>
              <w:t>Commercial capacity</w:t>
            </w:r>
          </w:p>
        </w:tc>
        <w:tc>
          <w:tcPr>
            <w:tcW w:type="dxa" w:w="2484"/>
            <w:tcMar>
              <w:top w:w="70" w:type="dxa"/>
              <w:start w:w="78" w:type="dxa"/>
              <w:bottom w:w="70" w:type="dxa"/>
              <w:end w:w="78" w:type="dxa"/>
            </w:tcMar>
            <w:vAlign w:val="center"/>
          </w:tcPr>
          <w:p>
            <w:pPr>
              <w:pStyle w:val="EdgeTableText"/>
            </w:pPr>
            <w:r/>
            <w:r>
              <w:rPr>
                <w:b w:val="0"/>
              </w:rPr>
              <w:t>Can be derived but cache it</w:t>
            </w:r>
          </w:p>
        </w:tc>
      </w:tr>
      <w:tr>
        <w:tc>
          <w:tcPr>
            <w:tcW w:type="dxa" w:w="2484"/>
            <w:tcMar>
              <w:top w:w="70" w:type="dxa"/>
              <w:start w:w="78" w:type="dxa"/>
              <w:bottom w:w="70" w:type="dxa"/>
              <w:end w:w="78" w:type="dxa"/>
            </w:tcMar>
            <w:vAlign w:val="center"/>
            <w:shd w:fill="F4F8FA"/>
          </w:tcPr>
          <w:p>
            <w:pPr>
              <w:pStyle w:val="EdgeTableText"/>
            </w:pPr>
            <w:r/>
            <w:r>
              <w:rPr>
                <w:b w:val="0"/>
              </w:rPr>
              <w:t>active_status</w:t>
            </w:r>
          </w:p>
        </w:tc>
        <w:tc>
          <w:tcPr>
            <w:tcW w:type="dxa" w:w="2484"/>
            <w:tcMar>
              <w:top w:w="70" w:type="dxa"/>
              <w:start w:w="78" w:type="dxa"/>
              <w:bottom w:w="70" w:type="dxa"/>
              <w:end w:w="78" w:type="dxa"/>
            </w:tcMar>
            <w:vAlign w:val="center"/>
          </w:tcPr>
          <w:p>
            <w:pPr>
              <w:pStyle w:val="EdgeTableText"/>
              <w:jc w:val="center"/>
            </w:pPr>
            <w:r/>
            <w:r>
              <w:rPr>
                <w:b w:val="0"/>
              </w:rPr>
              <w:t>yes/no</w:t>
            </w:r>
          </w:p>
        </w:tc>
        <w:tc>
          <w:tcPr>
            <w:tcW w:type="dxa" w:w="2484"/>
            <w:tcMar>
              <w:top w:w="70" w:type="dxa"/>
              <w:start w:w="78" w:type="dxa"/>
              <w:bottom w:w="70" w:type="dxa"/>
              <w:end w:w="78" w:type="dxa"/>
            </w:tcMar>
            <w:vAlign w:val="center"/>
          </w:tcPr>
          <w:p>
            <w:pPr>
              <w:pStyle w:val="EdgeTableText"/>
            </w:pPr>
            <w:r/>
            <w:r>
              <w:rPr>
                <w:b w:val="0"/>
              </w:rPr>
              <w:t>Controls access state</w:t>
            </w:r>
          </w:p>
        </w:tc>
        <w:tc>
          <w:tcPr>
            <w:tcW w:type="dxa" w:w="2484"/>
            <w:tcMar>
              <w:top w:w="70" w:type="dxa"/>
              <w:start w:w="78" w:type="dxa"/>
              <w:bottom w:w="70" w:type="dxa"/>
              <w:end w:w="78" w:type="dxa"/>
            </w:tcMar>
            <w:vAlign w:val="center"/>
          </w:tcPr>
          <w:p>
            <w:pPr>
              <w:pStyle w:val="EdgeTableText"/>
            </w:pPr>
            <w:r/>
            <w:r>
              <w:rPr>
                <w:b w:val="0"/>
              </w:rPr>
              <w:t>Required</w:t>
            </w:r>
          </w:p>
        </w:tc>
      </w:tr>
      <w:tr>
        <w:tc>
          <w:tcPr>
            <w:tcW w:type="dxa" w:w="2484"/>
            <w:tcMar>
              <w:top w:w="70" w:type="dxa"/>
              <w:start w:w="78" w:type="dxa"/>
              <w:bottom w:w="70" w:type="dxa"/>
              <w:end w:w="78" w:type="dxa"/>
            </w:tcMar>
            <w:vAlign w:val="center"/>
            <w:shd w:fill="F4F8FA"/>
          </w:tcPr>
          <w:p>
            <w:pPr>
              <w:pStyle w:val="EdgeTableText"/>
            </w:pPr>
            <w:r/>
            <w:r>
              <w:rPr>
                <w:b w:val="0"/>
              </w:rPr>
              <w:t>branding_pack</w:t>
            </w:r>
          </w:p>
        </w:tc>
        <w:tc>
          <w:tcPr>
            <w:tcW w:type="dxa" w:w="2484"/>
            <w:tcMar>
              <w:top w:w="70" w:type="dxa"/>
              <w:start w:w="78" w:type="dxa"/>
              <w:bottom w:w="70" w:type="dxa"/>
              <w:end w:w="78" w:type="dxa"/>
            </w:tcMar>
            <w:vAlign w:val="center"/>
          </w:tcPr>
          <w:p>
            <w:pPr>
              <w:pStyle w:val="EdgeTableText"/>
              <w:jc w:val="center"/>
            </w:pPr>
            <w:r/>
            <w:r>
              <w:rPr>
                <w:b w:val="0"/>
              </w:rPr>
              <w:t>link/file</w:t>
            </w:r>
          </w:p>
        </w:tc>
        <w:tc>
          <w:tcPr>
            <w:tcW w:type="dxa" w:w="2484"/>
            <w:tcMar>
              <w:top w:w="70" w:type="dxa"/>
              <w:start w:w="78" w:type="dxa"/>
              <w:bottom w:w="70" w:type="dxa"/>
              <w:end w:w="78" w:type="dxa"/>
            </w:tcMar>
            <w:vAlign w:val="center"/>
          </w:tcPr>
          <w:p>
            <w:pPr>
              <w:pStyle w:val="EdgeTableText"/>
            </w:pPr>
            <w:r/>
            <w:r>
              <w:rPr>
                <w:b w:val="0"/>
              </w:rPr>
              <w:t>Logo, color, banner references</w:t>
            </w:r>
          </w:p>
        </w:tc>
        <w:tc>
          <w:tcPr>
            <w:tcW w:type="dxa" w:w="2484"/>
            <w:tcMar>
              <w:top w:w="70" w:type="dxa"/>
              <w:start w:w="78" w:type="dxa"/>
              <w:bottom w:w="70" w:type="dxa"/>
              <w:end w:w="78" w:type="dxa"/>
            </w:tcMar>
            <w:vAlign w:val="center"/>
          </w:tcPr>
          <w:p>
            <w:pPr>
              <w:pStyle w:val="EdgeTableText"/>
            </w:pPr>
            <w:r/>
            <w:r>
              <w:rPr>
                <w:b w:val="0"/>
              </w:rPr>
              <w:t>Phase 2</w:t>
            </w:r>
          </w:p>
        </w:tc>
      </w:tr>
      <w:tr>
        <w:tc>
          <w:tcPr>
            <w:tcW w:type="dxa" w:w="2484"/>
            <w:tcMar>
              <w:top w:w="70" w:type="dxa"/>
              <w:start w:w="78" w:type="dxa"/>
              <w:bottom w:w="70" w:type="dxa"/>
              <w:end w:w="78" w:type="dxa"/>
            </w:tcMar>
            <w:vAlign w:val="center"/>
            <w:shd w:fill="F4F8FA"/>
          </w:tcPr>
          <w:p>
            <w:pPr>
              <w:pStyle w:val="EdgeTableText"/>
            </w:pPr>
            <w:r/>
            <w:r>
              <w:rPr>
                <w:b w:val="0"/>
              </w:rPr>
              <w:t>assigned_consultant</w:t>
            </w:r>
          </w:p>
        </w:tc>
        <w:tc>
          <w:tcPr>
            <w:tcW w:type="dxa" w:w="2484"/>
            <w:tcMar>
              <w:top w:w="70" w:type="dxa"/>
              <w:start w:w="78" w:type="dxa"/>
              <w:bottom w:w="70" w:type="dxa"/>
              <w:end w:w="78" w:type="dxa"/>
            </w:tcMar>
            <w:vAlign w:val="center"/>
          </w:tcPr>
          <w:p>
            <w:pPr>
              <w:pStyle w:val="EdgeTableText"/>
              <w:jc w:val="center"/>
            </w:pPr>
            <w:r/>
            <w:r>
              <w:rPr>
                <w:b w:val="0"/>
              </w:rPr>
              <w:t>link</w:t>
            </w:r>
          </w:p>
        </w:tc>
        <w:tc>
          <w:tcPr>
            <w:tcW w:type="dxa" w:w="2484"/>
            <w:tcMar>
              <w:top w:w="70" w:type="dxa"/>
              <w:start w:w="78" w:type="dxa"/>
              <w:bottom w:w="70" w:type="dxa"/>
              <w:end w:w="78" w:type="dxa"/>
            </w:tcMar>
            <w:vAlign w:val="center"/>
          </w:tcPr>
          <w:p>
            <w:pPr>
              <w:pStyle w:val="EdgeTableText"/>
            </w:pPr>
            <w:r/>
            <w:r>
              <w:rPr>
                <w:b w:val="0"/>
              </w:rPr>
              <w:t>Strengthscape owner</w:t>
            </w:r>
          </w:p>
        </w:tc>
        <w:tc>
          <w:tcPr>
            <w:tcW w:type="dxa" w:w="2484"/>
            <w:tcMar>
              <w:top w:w="70" w:type="dxa"/>
              <w:start w:w="78" w:type="dxa"/>
              <w:bottom w:w="70" w:type="dxa"/>
              <w:end w:w="78" w:type="dxa"/>
            </w:tcMar>
            <w:vAlign w:val="center"/>
          </w:tcPr>
          <w:p>
            <w:pPr>
              <w:pStyle w:val="EdgeTableText"/>
            </w:pPr>
            <w:r/>
            <w:r>
              <w:rPr>
                <w:b w:val="0"/>
              </w:rPr>
              <w:t>Useful for servicing</w:t>
            </w:r>
          </w:p>
        </w:tc>
      </w:tr>
      <w:tr>
        <w:tc>
          <w:tcPr>
            <w:tcW w:type="dxa" w:w="2484"/>
            <w:tcMar>
              <w:top w:w="70" w:type="dxa"/>
              <w:start w:w="78" w:type="dxa"/>
              <w:bottom w:w="70" w:type="dxa"/>
              <w:end w:w="78" w:type="dxa"/>
            </w:tcMar>
            <w:vAlign w:val="center"/>
            <w:shd w:fill="F4F8FA"/>
          </w:tcPr>
          <w:p>
            <w:pPr>
              <w:pStyle w:val="EdgeTableText"/>
            </w:pPr>
            <w:r/>
            <w:r>
              <w:rPr>
                <w:b w:val="0"/>
              </w:rPr>
              <w:t>subscription_state</w:t>
            </w:r>
          </w:p>
        </w:tc>
        <w:tc>
          <w:tcPr>
            <w:tcW w:type="dxa" w:w="2484"/>
            <w:tcMar>
              <w:top w:w="70" w:type="dxa"/>
              <w:start w:w="78" w:type="dxa"/>
              <w:bottom w:w="70" w:type="dxa"/>
              <w:end w:w="78" w:type="dxa"/>
            </w:tcMar>
            <w:vAlign w:val="center"/>
          </w:tcPr>
          <w:p>
            <w:pPr>
              <w:pStyle w:val="EdgeTableText"/>
              <w:jc w:val="center"/>
            </w:pPr>
            <w:r/>
            <w:r>
              <w:rPr>
                <w:b w:val="0"/>
              </w:rPr>
              <w:t>option</w:t>
            </w:r>
          </w:p>
        </w:tc>
        <w:tc>
          <w:tcPr>
            <w:tcW w:type="dxa" w:w="2484"/>
            <w:tcMar>
              <w:top w:w="70" w:type="dxa"/>
              <w:start w:w="78" w:type="dxa"/>
              <w:bottom w:w="70" w:type="dxa"/>
              <w:end w:w="78" w:type="dxa"/>
            </w:tcMar>
            <w:vAlign w:val="center"/>
          </w:tcPr>
          <w:p>
            <w:pPr>
              <w:pStyle w:val="EdgeTableText"/>
            </w:pPr>
            <w:r/>
            <w:r>
              <w:rPr>
                <w:b w:val="0"/>
              </w:rPr>
              <w:t>Active, grace, unpaid, paused</w:t>
            </w:r>
          </w:p>
        </w:tc>
        <w:tc>
          <w:tcPr>
            <w:tcW w:type="dxa" w:w="2484"/>
            <w:tcMar>
              <w:top w:w="70" w:type="dxa"/>
              <w:start w:w="78" w:type="dxa"/>
              <w:bottom w:w="70" w:type="dxa"/>
              <w:end w:w="78" w:type="dxa"/>
            </w:tcMar>
            <w:vAlign w:val="center"/>
          </w:tcPr>
          <w:p>
            <w:pPr>
              <w:pStyle w:val="EdgeTableText"/>
            </w:pPr>
            <w:r/>
            <w:r>
              <w:rPr>
                <w:b w:val="0"/>
              </w:rPr>
              <w:t>Synced from billing</w:t>
            </w:r>
          </w:p>
        </w:tc>
      </w:tr>
    </w:tbl>
    <w:p>
      <w:pPr>
        <w:pStyle w:val="EdgeH2"/>
      </w:pPr>
      <w:r>
        <w:t>Permission Profile</w:t>
      </w:r>
    </w:p>
    <w:tbl>
      <w:tblPr>
        <w:tblW w:type="auto" w:w="0"/>
        <w:jc w:val="center"/>
        <w:tblLayout w:type="fixed"/>
        <w:tblLook w:firstColumn="1" w:firstRow="1" w:lastColumn="0" w:lastRow="0" w:noHBand="0" w:noVBand="1" w:val="04A0"/>
        <w:tblBorders>
          <w:top w:val="single" w:sz="5" w:space="0" w:color="C6D4DB"/>
          <w:left w:val="single" w:sz="5" w:space="0" w:color="C6D4DB"/>
          <w:bottom w:val="single" w:sz="5" w:space="0" w:color="C6D4DB"/>
          <w:right w:val="single" w:sz="5" w:space="0" w:color="C6D4DB"/>
          <w:insideH w:val="single" w:sz="5" w:space="0" w:color="C6D4DB"/>
          <w:insideV w:val="single" w:sz="5" w:space="0" w:color="C6D4DB"/>
        </w:tblBorders>
      </w:tblPr>
      <w:tblGrid>
        <w:gridCol w:w="2484"/>
        <w:gridCol w:w="2484"/>
        <w:gridCol w:w="2484"/>
        <w:gridCol w:w="2484"/>
      </w:tblGrid>
      <w:tr>
        <w:tc>
          <w:tcPr>
            <w:tcW w:type="dxa" w:w="2160"/>
            <w:tcMar>
              <w:top w:w="80" w:type="dxa"/>
              <w:start w:w="80" w:type="dxa"/>
              <w:bottom w:w="80" w:type="dxa"/>
              <w:end w:w="80" w:type="dxa"/>
            </w:tcMar>
            <w:shd w:fill="577C8E"/>
            <w:vAlign w:val="center"/>
          </w:tcPr>
          <w:p>
            <w:pPr>
              <w:pStyle w:val="EdgeTableHead"/>
            </w:pPr>
            <w:r/>
            <w:r>
              <w:rPr>
                <w:b w:val="0"/>
                <w:color w:val="FFFFFF"/>
              </w:rPr>
              <w:t>Field</w:t>
            </w:r>
          </w:p>
        </w:tc>
        <w:tc>
          <w:tcPr>
            <w:tcW w:type="dxa" w:w="1800"/>
            <w:tcMar>
              <w:top w:w="80" w:type="dxa"/>
              <w:start w:w="80" w:type="dxa"/>
              <w:bottom w:w="80" w:type="dxa"/>
              <w:end w:w="80" w:type="dxa"/>
            </w:tcMar>
            <w:shd w:fill="577C8E"/>
            <w:vAlign w:val="center"/>
          </w:tcPr>
          <w:p>
            <w:pPr>
              <w:pStyle w:val="EdgeTableHead"/>
            </w:pPr>
            <w:r/>
            <w:r>
              <w:rPr>
                <w:b w:val="0"/>
                <w:color w:val="FFFFFF"/>
              </w:rPr>
              <w:t>Type</w:t>
            </w:r>
          </w:p>
        </w:tc>
        <w:tc>
          <w:tcPr>
            <w:tcW w:type="dxa" w:w="3312"/>
            <w:tcMar>
              <w:top w:w="80" w:type="dxa"/>
              <w:start w:w="80" w:type="dxa"/>
              <w:bottom w:w="80" w:type="dxa"/>
              <w:end w:w="80" w:type="dxa"/>
            </w:tcMar>
            <w:shd w:fill="577C8E"/>
            <w:vAlign w:val="center"/>
          </w:tcPr>
          <w:p>
            <w:pPr>
              <w:pStyle w:val="EdgeTableHead"/>
            </w:pPr>
            <w:r/>
            <w:r>
              <w:rPr>
                <w:b w:val="0"/>
                <w:color w:val="FFFFFF"/>
              </w:rPr>
              <w:t>Purpose</w:t>
            </w:r>
          </w:p>
        </w:tc>
        <w:tc>
          <w:tcPr>
            <w:tcW w:type="dxa" w:w="2664"/>
            <w:tcMar>
              <w:top w:w="80" w:type="dxa"/>
              <w:start w:w="80" w:type="dxa"/>
              <w:bottom w:w="80" w:type="dxa"/>
              <w:end w:w="80" w:type="dxa"/>
            </w:tcMar>
            <w:shd w:fill="577C8E"/>
            <w:vAlign w:val="center"/>
          </w:tcPr>
          <w:p>
            <w:pPr>
              <w:pStyle w:val="EdgeTableHead"/>
            </w:pPr>
            <w:r/>
            <w:r>
              <w:rPr>
                <w:b w:val="0"/>
                <w:color w:val="FFFFFF"/>
              </w:rPr>
              <w:t>Notes</w:t>
            </w:r>
          </w:p>
        </w:tc>
      </w:tr>
      <w:tr>
        <w:tc>
          <w:tcPr>
            <w:tcW w:type="dxa" w:w="2484"/>
            <w:tcMar>
              <w:top w:w="70" w:type="dxa"/>
              <w:start w:w="78" w:type="dxa"/>
              <w:bottom w:w="70" w:type="dxa"/>
              <w:end w:w="78" w:type="dxa"/>
            </w:tcMar>
            <w:vAlign w:val="center"/>
            <w:shd w:fill="F4F8FA"/>
          </w:tcPr>
          <w:p>
            <w:pPr>
              <w:pStyle w:val="EdgeTableText"/>
            </w:pPr>
            <w:r/>
            <w:r>
              <w:rPr>
                <w:b w:val="0"/>
              </w:rPr>
              <w:t>profile_name</w:t>
            </w:r>
          </w:p>
        </w:tc>
        <w:tc>
          <w:tcPr>
            <w:tcW w:type="dxa" w:w="2484"/>
            <w:tcMar>
              <w:top w:w="70" w:type="dxa"/>
              <w:start w:w="78" w:type="dxa"/>
              <w:bottom w:w="70" w:type="dxa"/>
              <w:end w:w="78" w:type="dxa"/>
            </w:tcMar>
            <w:vAlign w:val="center"/>
          </w:tcPr>
          <w:p>
            <w:pPr>
              <w:pStyle w:val="EdgeTableText"/>
              <w:jc w:val="center"/>
            </w:pPr>
            <w:r/>
            <w:r>
              <w:rPr>
                <w:b w:val="0"/>
              </w:rPr>
              <w:t>text</w:t>
            </w:r>
          </w:p>
        </w:tc>
        <w:tc>
          <w:tcPr>
            <w:tcW w:type="dxa" w:w="2484"/>
            <w:tcMar>
              <w:top w:w="70" w:type="dxa"/>
              <w:start w:w="78" w:type="dxa"/>
              <w:bottom w:w="70" w:type="dxa"/>
              <w:end w:w="78" w:type="dxa"/>
            </w:tcMar>
            <w:vAlign w:val="center"/>
          </w:tcPr>
          <w:p>
            <w:pPr>
              <w:pStyle w:val="EdgeTableText"/>
            </w:pPr>
            <w:r/>
            <w:r>
              <w:rPr>
                <w:b w:val="0"/>
              </w:rPr>
              <w:t>Named set of permissions</w:t>
            </w:r>
          </w:p>
        </w:tc>
        <w:tc>
          <w:tcPr>
            <w:tcW w:type="dxa" w:w="2484"/>
            <w:tcMar>
              <w:top w:w="70" w:type="dxa"/>
              <w:start w:w="78" w:type="dxa"/>
              <w:bottom w:w="70" w:type="dxa"/>
              <w:end w:w="78" w:type="dxa"/>
            </w:tcMar>
            <w:vAlign w:val="center"/>
          </w:tcPr>
          <w:p>
            <w:pPr>
              <w:pStyle w:val="EdgeTableText"/>
            </w:pPr>
            <w:r/>
            <w:r>
              <w:rPr>
                <w:b w:val="0"/>
              </w:rPr>
              <w:t>Example: Consultant-Lite</w:t>
            </w:r>
          </w:p>
        </w:tc>
      </w:tr>
      <w:tr>
        <w:tc>
          <w:tcPr>
            <w:tcW w:type="dxa" w:w="2484"/>
            <w:tcMar>
              <w:top w:w="70" w:type="dxa"/>
              <w:start w:w="78" w:type="dxa"/>
              <w:bottom w:w="70" w:type="dxa"/>
              <w:end w:w="78" w:type="dxa"/>
            </w:tcMar>
            <w:vAlign w:val="center"/>
            <w:shd w:fill="F4F8FA"/>
          </w:tcPr>
          <w:p>
            <w:pPr>
              <w:pStyle w:val="EdgeTableText"/>
            </w:pPr>
            <w:r/>
            <w:r>
              <w:rPr>
                <w:b w:val="0"/>
              </w:rPr>
              <w:t>can_edit_content</w:t>
            </w:r>
          </w:p>
        </w:tc>
        <w:tc>
          <w:tcPr>
            <w:tcW w:type="dxa" w:w="2484"/>
            <w:tcMar>
              <w:top w:w="70" w:type="dxa"/>
              <w:start w:w="78" w:type="dxa"/>
              <w:bottom w:w="70" w:type="dxa"/>
              <w:end w:w="78" w:type="dxa"/>
            </w:tcMar>
            <w:vAlign w:val="center"/>
          </w:tcPr>
          <w:p>
            <w:pPr>
              <w:pStyle w:val="EdgeTableText"/>
              <w:jc w:val="center"/>
            </w:pPr>
            <w:r/>
            <w:r>
              <w:rPr>
                <w:b w:val="0"/>
              </w:rPr>
              <w:t>yes/no</w:t>
            </w:r>
          </w:p>
        </w:tc>
        <w:tc>
          <w:tcPr>
            <w:tcW w:type="dxa" w:w="2484"/>
            <w:tcMar>
              <w:top w:w="70" w:type="dxa"/>
              <w:start w:w="78" w:type="dxa"/>
              <w:bottom w:w="70" w:type="dxa"/>
              <w:end w:w="78" w:type="dxa"/>
            </w:tcMar>
            <w:vAlign w:val="center"/>
          </w:tcPr>
          <w:p>
            <w:pPr>
              <w:pStyle w:val="EdgeTableText"/>
            </w:pPr>
            <w:r/>
            <w:r>
              <w:rPr>
                <w:b w:val="0"/>
              </w:rPr>
              <w:t>Content creation rights</w:t>
            </w:r>
          </w:p>
        </w:tc>
        <w:tc>
          <w:tcPr>
            <w:tcW w:type="dxa" w:w="2484"/>
            <w:tcMar>
              <w:top w:w="70" w:type="dxa"/>
              <w:start w:w="78" w:type="dxa"/>
              <w:bottom w:w="70" w:type="dxa"/>
              <w:end w:w="78" w:type="dxa"/>
            </w:tcMar>
            <w:vAlign w:val="center"/>
          </w:tcPr>
          <w:p>
            <w:pPr>
              <w:pStyle w:val="EdgeTableText"/>
            </w:pPr>
            <w:r/>
            <w:r>
              <w:rPr>
                <w:b w:val="0"/>
              </w:rPr>
              <w:t>Server-checked</w:t>
            </w:r>
          </w:p>
        </w:tc>
      </w:tr>
      <w:tr>
        <w:tc>
          <w:tcPr>
            <w:tcW w:type="dxa" w:w="2484"/>
            <w:tcMar>
              <w:top w:w="70" w:type="dxa"/>
              <w:start w:w="78" w:type="dxa"/>
              <w:bottom w:w="70" w:type="dxa"/>
              <w:end w:w="78" w:type="dxa"/>
            </w:tcMar>
            <w:vAlign w:val="center"/>
            <w:shd w:fill="F4F8FA"/>
          </w:tcPr>
          <w:p>
            <w:pPr>
              <w:pStyle w:val="EdgeTableText"/>
            </w:pPr>
            <w:r/>
            <w:r>
              <w:rPr>
                <w:b w:val="0"/>
              </w:rPr>
              <w:t>can_view_reports</w:t>
            </w:r>
          </w:p>
        </w:tc>
        <w:tc>
          <w:tcPr>
            <w:tcW w:type="dxa" w:w="2484"/>
            <w:tcMar>
              <w:top w:w="70" w:type="dxa"/>
              <w:start w:w="78" w:type="dxa"/>
              <w:bottom w:w="70" w:type="dxa"/>
              <w:end w:w="78" w:type="dxa"/>
            </w:tcMar>
            <w:vAlign w:val="center"/>
          </w:tcPr>
          <w:p>
            <w:pPr>
              <w:pStyle w:val="EdgeTableText"/>
              <w:jc w:val="center"/>
            </w:pPr>
            <w:r/>
            <w:r>
              <w:rPr>
                <w:b w:val="0"/>
              </w:rPr>
              <w:t>yes/no</w:t>
            </w:r>
          </w:p>
        </w:tc>
        <w:tc>
          <w:tcPr>
            <w:tcW w:type="dxa" w:w="2484"/>
            <w:tcMar>
              <w:top w:w="70" w:type="dxa"/>
              <w:start w:w="78" w:type="dxa"/>
              <w:bottom w:w="70" w:type="dxa"/>
              <w:end w:w="78" w:type="dxa"/>
            </w:tcMar>
            <w:vAlign w:val="center"/>
          </w:tcPr>
          <w:p>
            <w:pPr>
              <w:pStyle w:val="EdgeTableText"/>
            </w:pPr>
            <w:r/>
            <w:r>
              <w:rPr>
                <w:b w:val="0"/>
              </w:rPr>
              <w:t>Report visibility</w:t>
            </w:r>
          </w:p>
        </w:tc>
        <w:tc>
          <w:tcPr>
            <w:tcW w:type="dxa" w:w="2484"/>
            <w:tcMar>
              <w:top w:w="70" w:type="dxa"/>
              <w:start w:w="78" w:type="dxa"/>
              <w:bottom w:w="70" w:type="dxa"/>
              <w:end w:w="78" w:type="dxa"/>
            </w:tcMar>
            <w:vAlign w:val="center"/>
          </w:tcPr>
          <w:p>
            <w:pPr>
              <w:pStyle w:val="EdgeTableText"/>
            </w:pPr>
            <w:r/>
            <w:r>
              <w:rPr>
                <w:b w:val="0"/>
              </w:rPr>
              <w:t>Role override possible</w:t>
            </w:r>
          </w:p>
        </w:tc>
      </w:tr>
      <w:tr>
        <w:tc>
          <w:tcPr>
            <w:tcW w:type="dxa" w:w="2484"/>
            <w:tcMar>
              <w:top w:w="70" w:type="dxa"/>
              <w:start w:w="78" w:type="dxa"/>
              <w:bottom w:w="70" w:type="dxa"/>
              <w:end w:w="78" w:type="dxa"/>
            </w:tcMar>
            <w:vAlign w:val="center"/>
            <w:shd w:fill="F4F8FA"/>
          </w:tcPr>
          <w:p>
            <w:pPr>
              <w:pStyle w:val="EdgeTableText"/>
            </w:pPr>
            <w:r/>
            <w:r>
              <w:rPr>
                <w:b w:val="0"/>
              </w:rPr>
              <w:t>can_view_ai_insights</w:t>
            </w:r>
          </w:p>
        </w:tc>
        <w:tc>
          <w:tcPr>
            <w:tcW w:type="dxa" w:w="2484"/>
            <w:tcMar>
              <w:top w:w="70" w:type="dxa"/>
              <w:start w:w="78" w:type="dxa"/>
              <w:bottom w:w="70" w:type="dxa"/>
              <w:end w:w="78" w:type="dxa"/>
            </w:tcMar>
            <w:vAlign w:val="center"/>
          </w:tcPr>
          <w:p>
            <w:pPr>
              <w:pStyle w:val="EdgeTableText"/>
              <w:jc w:val="center"/>
            </w:pPr>
            <w:r/>
            <w:r>
              <w:rPr>
                <w:b w:val="0"/>
              </w:rPr>
              <w:t>yes/no</w:t>
            </w:r>
          </w:p>
        </w:tc>
        <w:tc>
          <w:tcPr>
            <w:tcW w:type="dxa" w:w="2484"/>
            <w:tcMar>
              <w:top w:w="70" w:type="dxa"/>
              <w:start w:w="78" w:type="dxa"/>
              <w:bottom w:w="70" w:type="dxa"/>
              <w:end w:w="78" w:type="dxa"/>
            </w:tcMar>
            <w:vAlign w:val="center"/>
          </w:tcPr>
          <w:p>
            <w:pPr>
              <w:pStyle w:val="EdgeTableText"/>
            </w:pPr>
            <w:r/>
            <w:r>
              <w:rPr>
                <w:b w:val="0"/>
              </w:rPr>
              <w:t>Access to guided AI tools</w:t>
            </w:r>
          </w:p>
        </w:tc>
        <w:tc>
          <w:tcPr>
            <w:tcW w:type="dxa" w:w="2484"/>
            <w:tcMar>
              <w:top w:w="70" w:type="dxa"/>
              <w:start w:w="78" w:type="dxa"/>
              <w:bottom w:w="70" w:type="dxa"/>
              <w:end w:w="78" w:type="dxa"/>
            </w:tcMar>
            <w:vAlign w:val="center"/>
          </w:tcPr>
          <w:p>
            <w:pPr>
              <w:pStyle w:val="EdgeTableText"/>
            </w:pPr>
            <w:r/>
            <w:r>
              <w:rPr>
                <w:b w:val="0"/>
              </w:rPr>
              <w:t>Plan-linked possible</w:t>
            </w:r>
          </w:p>
        </w:tc>
      </w:tr>
      <w:tr>
        <w:tc>
          <w:tcPr>
            <w:tcW w:type="dxa" w:w="2484"/>
            <w:tcMar>
              <w:top w:w="70" w:type="dxa"/>
              <w:start w:w="78" w:type="dxa"/>
              <w:bottom w:w="70" w:type="dxa"/>
              <w:end w:w="78" w:type="dxa"/>
            </w:tcMar>
            <w:vAlign w:val="center"/>
            <w:shd w:fill="F4F8FA"/>
          </w:tcPr>
          <w:p>
            <w:pPr>
              <w:pStyle w:val="EdgeTableText"/>
            </w:pPr>
            <w:r/>
            <w:r>
              <w:rPr>
                <w:b w:val="0"/>
              </w:rPr>
              <w:t>can_manage_users</w:t>
            </w:r>
          </w:p>
        </w:tc>
        <w:tc>
          <w:tcPr>
            <w:tcW w:type="dxa" w:w="2484"/>
            <w:tcMar>
              <w:top w:w="70" w:type="dxa"/>
              <w:start w:w="78" w:type="dxa"/>
              <w:bottom w:w="70" w:type="dxa"/>
              <w:end w:w="78" w:type="dxa"/>
            </w:tcMar>
            <w:vAlign w:val="center"/>
          </w:tcPr>
          <w:p>
            <w:pPr>
              <w:pStyle w:val="EdgeTableText"/>
              <w:jc w:val="center"/>
            </w:pPr>
            <w:r/>
            <w:r>
              <w:rPr>
                <w:b w:val="0"/>
              </w:rPr>
              <w:t>yes/no</w:t>
            </w:r>
          </w:p>
        </w:tc>
        <w:tc>
          <w:tcPr>
            <w:tcW w:type="dxa" w:w="2484"/>
            <w:tcMar>
              <w:top w:w="70" w:type="dxa"/>
              <w:start w:w="78" w:type="dxa"/>
              <w:bottom w:w="70" w:type="dxa"/>
              <w:end w:w="78" w:type="dxa"/>
            </w:tcMar>
            <w:vAlign w:val="center"/>
          </w:tcPr>
          <w:p>
            <w:pPr>
              <w:pStyle w:val="EdgeTableText"/>
            </w:pPr>
            <w:r/>
            <w:r>
              <w:rPr>
                <w:b w:val="0"/>
              </w:rPr>
              <w:t>User administration capability</w:t>
            </w:r>
          </w:p>
        </w:tc>
        <w:tc>
          <w:tcPr>
            <w:tcW w:type="dxa" w:w="2484"/>
            <w:tcMar>
              <w:top w:w="70" w:type="dxa"/>
              <w:start w:w="78" w:type="dxa"/>
              <w:bottom w:w="70" w:type="dxa"/>
              <w:end w:w="78" w:type="dxa"/>
            </w:tcMar>
            <w:vAlign w:val="center"/>
          </w:tcPr>
          <w:p>
            <w:pPr>
              <w:pStyle w:val="EdgeTableText"/>
            </w:pPr>
            <w:r/>
            <w:r>
              <w:rPr>
                <w:b w:val="0"/>
              </w:rPr>
              <w:t>Important for client admins</w:t>
            </w:r>
          </w:p>
        </w:tc>
      </w:tr>
      <w:tr>
        <w:tc>
          <w:tcPr>
            <w:tcW w:type="dxa" w:w="2484"/>
            <w:tcMar>
              <w:top w:w="70" w:type="dxa"/>
              <w:start w:w="78" w:type="dxa"/>
              <w:bottom w:w="70" w:type="dxa"/>
              <w:end w:w="78" w:type="dxa"/>
            </w:tcMar>
            <w:vAlign w:val="center"/>
            <w:shd w:fill="F4F8FA"/>
          </w:tcPr>
          <w:p>
            <w:pPr>
              <w:pStyle w:val="EdgeTableText"/>
            </w:pPr>
            <w:r/>
            <w:r>
              <w:rPr>
                <w:b w:val="0"/>
              </w:rPr>
              <w:t>scope_rule</w:t>
            </w:r>
          </w:p>
        </w:tc>
        <w:tc>
          <w:tcPr>
            <w:tcW w:type="dxa" w:w="2484"/>
            <w:tcMar>
              <w:top w:w="70" w:type="dxa"/>
              <w:start w:w="78" w:type="dxa"/>
              <w:bottom w:w="70" w:type="dxa"/>
              <w:end w:w="78" w:type="dxa"/>
            </w:tcMar>
            <w:vAlign w:val="center"/>
          </w:tcPr>
          <w:p>
            <w:pPr>
              <w:pStyle w:val="EdgeTableText"/>
              <w:jc w:val="center"/>
            </w:pPr>
            <w:r/>
            <w:r>
              <w:rPr>
                <w:b w:val="0"/>
              </w:rPr>
              <w:t>option</w:t>
            </w:r>
          </w:p>
        </w:tc>
        <w:tc>
          <w:tcPr>
            <w:tcW w:type="dxa" w:w="2484"/>
            <w:tcMar>
              <w:top w:w="70" w:type="dxa"/>
              <w:start w:w="78" w:type="dxa"/>
              <w:bottom w:w="70" w:type="dxa"/>
              <w:end w:w="78" w:type="dxa"/>
            </w:tcMar>
            <w:vAlign w:val="center"/>
          </w:tcPr>
          <w:p>
            <w:pPr>
              <w:pStyle w:val="EdgeTableText"/>
            </w:pPr>
            <w:r/>
            <w:r>
              <w:rPr>
                <w:b w:val="0"/>
              </w:rPr>
              <w:t>Global, assigned-clients, own-company, own-team</w:t>
            </w:r>
          </w:p>
        </w:tc>
        <w:tc>
          <w:tcPr>
            <w:tcW w:type="dxa" w:w="2484"/>
            <w:tcMar>
              <w:top w:w="70" w:type="dxa"/>
              <w:start w:w="78" w:type="dxa"/>
              <w:bottom w:w="70" w:type="dxa"/>
              <w:end w:w="78" w:type="dxa"/>
            </w:tcMar>
            <w:vAlign w:val="center"/>
          </w:tcPr>
          <w:p>
            <w:pPr>
              <w:pStyle w:val="EdgeTableText"/>
            </w:pPr>
            <w:r/>
            <w:r>
              <w:rPr>
                <w:b w:val="0"/>
              </w:rPr>
              <w:t>Core access rule</w:t>
            </w:r>
          </w:p>
        </w:tc>
      </w:tr>
    </w:tbl>
    <w:p>
      <w:pPr>
        <w:pStyle w:val="EdgeH1"/>
      </w:pPr>
      <w:r>
        <w:t>3.7 Learning content objects</w:t>
      </w:r>
    </w:p>
    <w:p>
      <w:pPr>
        <w:pStyle w:val="EdgeBody"/>
      </w:pPr>
      <w:r>
        <w:t>Learning records should be cleanly separated from activity records. Courses and lessons describe content; enrollments and progress records describe what happened.</w:t>
      </w:r>
    </w:p>
    <w:p>
      <w:pPr>
        <w:pStyle w:val="EdgeH2"/>
      </w:pPr>
      <w:r>
        <w:t>Course</w:t>
      </w:r>
    </w:p>
    <w:tbl>
      <w:tblPr>
        <w:tblW w:type="auto" w:w="0"/>
        <w:jc w:val="center"/>
        <w:tblLayout w:type="fixed"/>
        <w:tblLook w:firstColumn="1" w:firstRow="1" w:lastColumn="0" w:lastRow="0" w:noHBand="0" w:noVBand="1" w:val="04A0"/>
        <w:tblBorders>
          <w:top w:val="single" w:sz="5" w:space="0" w:color="C6D4DB"/>
          <w:left w:val="single" w:sz="5" w:space="0" w:color="C6D4DB"/>
          <w:bottom w:val="single" w:sz="5" w:space="0" w:color="C6D4DB"/>
          <w:right w:val="single" w:sz="5" w:space="0" w:color="C6D4DB"/>
          <w:insideH w:val="single" w:sz="5" w:space="0" w:color="C6D4DB"/>
          <w:insideV w:val="single" w:sz="5" w:space="0" w:color="C6D4DB"/>
        </w:tblBorders>
      </w:tblPr>
      <w:tblGrid>
        <w:gridCol w:w="2484"/>
        <w:gridCol w:w="2484"/>
        <w:gridCol w:w="2484"/>
        <w:gridCol w:w="2484"/>
      </w:tblGrid>
      <w:tr>
        <w:tc>
          <w:tcPr>
            <w:tcW w:type="dxa" w:w="2160"/>
            <w:tcMar>
              <w:top w:w="80" w:type="dxa"/>
              <w:start w:w="80" w:type="dxa"/>
              <w:bottom w:w="80" w:type="dxa"/>
              <w:end w:w="80" w:type="dxa"/>
            </w:tcMar>
            <w:shd w:fill="577C8E"/>
            <w:vAlign w:val="center"/>
          </w:tcPr>
          <w:p>
            <w:pPr>
              <w:pStyle w:val="EdgeTableHead"/>
            </w:pPr>
            <w:r/>
            <w:r>
              <w:rPr>
                <w:b w:val="0"/>
                <w:color w:val="FFFFFF"/>
              </w:rPr>
              <w:t>Field</w:t>
            </w:r>
          </w:p>
        </w:tc>
        <w:tc>
          <w:tcPr>
            <w:tcW w:type="dxa" w:w="1800"/>
            <w:tcMar>
              <w:top w:w="80" w:type="dxa"/>
              <w:start w:w="80" w:type="dxa"/>
              <w:bottom w:w="80" w:type="dxa"/>
              <w:end w:w="80" w:type="dxa"/>
            </w:tcMar>
            <w:shd w:fill="577C8E"/>
            <w:vAlign w:val="center"/>
          </w:tcPr>
          <w:p>
            <w:pPr>
              <w:pStyle w:val="EdgeTableHead"/>
            </w:pPr>
            <w:r/>
            <w:r>
              <w:rPr>
                <w:b w:val="0"/>
                <w:color w:val="FFFFFF"/>
              </w:rPr>
              <w:t>Type</w:t>
            </w:r>
          </w:p>
        </w:tc>
        <w:tc>
          <w:tcPr>
            <w:tcW w:type="dxa" w:w="3312"/>
            <w:tcMar>
              <w:top w:w="80" w:type="dxa"/>
              <w:start w:w="80" w:type="dxa"/>
              <w:bottom w:w="80" w:type="dxa"/>
              <w:end w:w="80" w:type="dxa"/>
            </w:tcMar>
            <w:shd w:fill="577C8E"/>
            <w:vAlign w:val="center"/>
          </w:tcPr>
          <w:p>
            <w:pPr>
              <w:pStyle w:val="EdgeTableHead"/>
            </w:pPr>
            <w:r/>
            <w:r>
              <w:rPr>
                <w:b w:val="0"/>
                <w:color w:val="FFFFFF"/>
              </w:rPr>
              <w:t>Purpose</w:t>
            </w:r>
          </w:p>
        </w:tc>
        <w:tc>
          <w:tcPr>
            <w:tcW w:type="dxa" w:w="2664"/>
            <w:tcMar>
              <w:top w:w="80" w:type="dxa"/>
              <w:start w:w="80" w:type="dxa"/>
              <w:bottom w:w="80" w:type="dxa"/>
              <w:end w:w="80" w:type="dxa"/>
            </w:tcMar>
            <w:shd w:fill="577C8E"/>
            <w:vAlign w:val="center"/>
          </w:tcPr>
          <w:p>
            <w:pPr>
              <w:pStyle w:val="EdgeTableHead"/>
            </w:pPr>
            <w:r/>
            <w:r>
              <w:rPr>
                <w:b w:val="0"/>
                <w:color w:val="FFFFFF"/>
              </w:rPr>
              <w:t>Notes</w:t>
            </w:r>
          </w:p>
        </w:tc>
      </w:tr>
      <w:tr>
        <w:tc>
          <w:tcPr>
            <w:tcW w:type="dxa" w:w="2484"/>
            <w:tcMar>
              <w:top w:w="70" w:type="dxa"/>
              <w:start w:w="78" w:type="dxa"/>
              <w:bottom w:w="70" w:type="dxa"/>
              <w:end w:w="78" w:type="dxa"/>
            </w:tcMar>
            <w:vAlign w:val="center"/>
            <w:shd w:fill="F4F8FA"/>
          </w:tcPr>
          <w:p>
            <w:pPr>
              <w:pStyle w:val="EdgeTableText"/>
            </w:pPr>
            <w:r/>
            <w:r>
              <w:rPr>
                <w:b w:val="0"/>
              </w:rPr>
              <w:t>title</w:t>
            </w:r>
          </w:p>
        </w:tc>
        <w:tc>
          <w:tcPr>
            <w:tcW w:type="dxa" w:w="2484"/>
            <w:tcMar>
              <w:top w:w="70" w:type="dxa"/>
              <w:start w:w="78" w:type="dxa"/>
              <w:bottom w:w="70" w:type="dxa"/>
              <w:end w:w="78" w:type="dxa"/>
            </w:tcMar>
            <w:vAlign w:val="center"/>
          </w:tcPr>
          <w:p>
            <w:pPr>
              <w:pStyle w:val="EdgeTableText"/>
              <w:jc w:val="center"/>
            </w:pPr>
            <w:r/>
            <w:r>
              <w:rPr>
                <w:b w:val="0"/>
              </w:rPr>
              <w:t>text</w:t>
            </w:r>
          </w:p>
        </w:tc>
        <w:tc>
          <w:tcPr>
            <w:tcW w:type="dxa" w:w="2484"/>
            <w:tcMar>
              <w:top w:w="70" w:type="dxa"/>
              <w:start w:w="78" w:type="dxa"/>
              <w:bottom w:w="70" w:type="dxa"/>
              <w:end w:w="78" w:type="dxa"/>
            </w:tcMar>
            <w:vAlign w:val="center"/>
          </w:tcPr>
          <w:p>
            <w:pPr>
              <w:pStyle w:val="EdgeTableText"/>
            </w:pPr>
            <w:r/>
            <w:r>
              <w:rPr>
                <w:b w:val="0"/>
              </w:rPr>
              <w:t>Course name shown to users</w:t>
            </w:r>
          </w:p>
        </w:tc>
        <w:tc>
          <w:tcPr>
            <w:tcW w:type="dxa" w:w="2484"/>
            <w:tcMar>
              <w:top w:w="70" w:type="dxa"/>
              <w:start w:w="78" w:type="dxa"/>
              <w:bottom w:w="70" w:type="dxa"/>
              <w:end w:w="78" w:type="dxa"/>
            </w:tcMar>
            <w:vAlign w:val="center"/>
          </w:tcPr>
          <w:p>
            <w:pPr>
              <w:pStyle w:val="EdgeTableText"/>
            </w:pPr>
            <w:r/>
            <w:r>
              <w:rPr>
                <w:b w:val="0"/>
              </w:rPr>
              <w:t>Required</w:t>
            </w:r>
          </w:p>
        </w:tc>
      </w:tr>
      <w:tr>
        <w:tc>
          <w:tcPr>
            <w:tcW w:type="dxa" w:w="2484"/>
            <w:tcMar>
              <w:top w:w="70" w:type="dxa"/>
              <w:start w:w="78" w:type="dxa"/>
              <w:bottom w:w="70" w:type="dxa"/>
              <w:end w:w="78" w:type="dxa"/>
            </w:tcMar>
            <w:vAlign w:val="center"/>
            <w:shd w:fill="F4F8FA"/>
          </w:tcPr>
          <w:p>
            <w:pPr>
              <w:pStyle w:val="EdgeTableText"/>
            </w:pPr>
            <w:r/>
            <w:r>
              <w:rPr>
                <w:b w:val="0"/>
              </w:rPr>
              <w:t>course_code</w:t>
            </w:r>
          </w:p>
        </w:tc>
        <w:tc>
          <w:tcPr>
            <w:tcW w:type="dxa" w:w="2484"/>
            <w:tcMar>
              <w:top w:w="70" w:type="dxa"/>
              <w:start w:w="78" w:type="dxa"/>
              <w:bottom w:w="70" w:type="dxa"/>
              <w:end w:w="78" w:type="dxa"/>
            </w:tcMar>
            <w:vAlign w:val="center"/>
          </w:tcPr>
          <w:p>
            <w:pPr>
              <w:pStyle w:val="EdgeTableText"/>
              <w:jc w:val="center"/>
            </w:pPr>
            <w:r/>
            <w:r>
              <w:rPr>
                <w:b w:val="0"/>
              </w:rPr>
              <w:t>text</w:t>
            </w:r>
          </w:p>
        </w:tc>
        <w:tc>
          <w:tcPr>
            <w:tcW w:type="dxa" w:w="2484"/>
            <w:tcMar>
              <w:top w:w="70" w:type="dxa"/>
              <w:start w:w="78" w:type="dxa"/>
              <w:bottom w:w="70" w:type="dxa"/>
              <w:end w:w="78" w:type="dxa"/>
            </w:tcMar>
            <w:vAlign w:val="center"/>
          </w:tcPr>
          <w:p>
            <w:pPr>
              <w:pStyle w:val="EdgeTableText"/>
            </w:pPr>
            <w:r/>
            <w:r>
              <w:rPr>
                <w:b w:val="0"/>
              </w:rPr>
              <w:t>Stable internal identifier</w:t>
            </w:r>
          </w:p>
        </w:tc>
        <w:tc>
          <w:tcPr>
            <w:tcW w:type="dxa" w:w="2484"/>
            <w:tcMar>
              <w:top w:w="70" w:type="dxa"/>
              <w:start w:w="78" w:type="dxa"/>
              <w:bottom w:w="70" w:type="dxa"/>
              <w:end w:w="78" w:type="dxa"/>
            </w:tcMar>
            <w:vAlign w:val="center"/>
          </w:tcPr>
          <w:p>
            <w:pPr>
              <w:pStyle w:val="EdgeTableText"/>
            </w:pPr>
            <w:r/>
            <w:r>
              <w:rPr>
                <w:b w:val="0"/>
              </w:rPr>
              <w:t>Useful for imports and analytics</w:t>
            </w:r>
          </w:p>
        </w:tc>
      </w:tr>
      <w:tr>
        <w:tc>
          <w:tcPr>
            <w:tcW w:type="dxa" w:w="2484"/>
            <w:tcMar>
              <w:top w:w="70" w:type="dxa"/>
              <w:start w:w="78" w:type="dxa"/>
              <w:bottom w:w="70" w:type="dxa"/>
              <w:end w:w="78" w:type="dxa"/>
            </w:tcMar>
            <w:vAlign w:val="center"/>
            <w:shd w:fill="F4F8FA"/>
          </w:tcPr>
          <w:p>
            <w:pPr>
              <w:pStyle w:val="EdgeTableText"/>
            </w:pPr>
            <w:r/>
            <w:r>
              <w:rPr>
                <w:b w:val="0"/>
              </w:rPr>
              <w:t>summary</w:t>
            </w:r>
          </w:p>
        </w:tc>
        <w:tc>
          <w:tcPr>
            <w:tcW w:type="dxa" w:w="2484"/>
            <w:tcMar>
              <w:top w:w="70" w:type="dxa"/>
              <w:start w:w="78" w:type="dxa"/>
              <w:bottom w:w="70" w:type="dxa"/>
              <w:end w:w="78" w:type="dxa"/>
            </w:tcMar>
            <w:vAlign w:val="center"/>
          </w:tcPr>
          <w:p>
            <w:pPr>
              <w:pStyle w:val="EdgeTableText"/>
              <w:jc w:val="center"/>
            </w:pPr>
            <w:r/>
            <w:r>
              <w:rPr>
                <w:b w:val="0"/>
              </w:rPr>
              <w:t>text</w:t>
            </w:r>
          </w:p>
        </w:tc>
        <w:tc>
          <w:tcPr>
            <w:tcW w:type="dxa" w:w="2484"/>
            <w:tcMar>
              <w:top w:w="70" w:type="dxa"/>
              <w:start w:w="78" w:type="dxa"/>
              <w:bottom w:w="70" w:type="dxa"/>
              <w:end w:w="78" w:type="dxa"/>
            </w:tcMar>
            <w:vAlign w:val="center"/>
          </w:tcPr>
          <w:p>
            <w:pPr>
              <w:pStyle w:val="EdgeTableText"/>
            </w:pPr>
            <w:r/>
            <w:r>
              <w:rPr>
                <w:b w:val="0"/>
              </w:rPr>
              <w:t>Short public description</w:t>
            </w:r>
          </w:p>
        </w:tc>
        <w:tc>
          <w:tcPr>
            <w:tcW w:type="dxa" w:w="2484"/>
            <w:tcMar>
              <w:top w:w="70" w:type="dxa"/>
              <w:start w:w="78" w:type="dxa"/>
              <w:bottom w:w="70" w:type="dxa"/>
              <w:end w:w="78" w:type="dxa"/>
            </w:tcMar>
            <w:vAlign w:val="center"/>
          </w:tcPr>
          <w:p>
            <w:pPr>
              <w:pStyle w:val="EdgeTableText"/>
            </w:pPr>
            <w:r/>
            <w:r>
              <w:rPr>
                <w:b w:val="0"/>
              </w:rPr>
              <w:t>Card view</w:t>
            </w:r>
          </w:p>
        </w:tc>
      </w:tr>
      <w:tr>
        <w:tc>
          <w:tcPr>
            <w:tcW w:type="dxa" w:w="2484"/>
            <w:tcMar>
              <w:top w:w="70" w:type="dxa"/>
              <w:start w:w="78" w:type="dxa"/>
              <w:bottom w:w="70" w:type="dxa"/>
              <w:end w:w="78" w:type="dxa"/>
            </w:tcMar>
            <w:vAlign w:val="center"/>
            <w:shd w:fill="F4F8FA"/>
          </w:tcPr>
          <w:p>
            <w:pPr>
              <w:pStyle w:val="EdgeTableText"/>
            </w:pPr>
            <w:r/>
            <w:r>
              <w:rPr>
                <w:b w:val="0"/>
              </w:rPr>
              <w:t>audience_tags</w:t>
            </w:r>
          </w:p>
        </w:tc>
        <w:tc>
          <w:tcPr>
            <w:tcW w:type="dxa" w:w="2484"/>
            <w:tcMar>
              <w:top w:w="70" w:type="dxa"/>
              <w:start w:w="78" w:type="dxa"/>
              <w:bottom w:w="70" w:type="dxa"/>
              <w:end w:w="78" w:type="dxa"/>
            </w:tcMar>
            <w:vAlign w:val="center"/>
          </w:tcPr>
          <w:p>
            <w:pPr>
              <w:pStyle w:val="EdgeTableText"/>
              <w:jc w:val="center"/>
            </w:pPr>
            <w:r/>
            <w:r>
              <w:rPr>
                <w:b w:val="0"/>
              </w:rPr>
              <w:t>list</w:t>
            </w:r>
          </w:p>
        </w:tc>
        <w:tc>
          <w:tcPr>
            <w:tcW w:type="dxa" w:w="2484"/>
            <w:tcMar>
              <w:top w:w="70" w:type="dxa"/>
              <w:start w:w="78" w:type="dxa"/>
              <w:bottom w:w="70" w:type="dxa"/>
              <w:end w:w="78" w:type="dxa"/>
            </w:tcMar>
            <w:vAlign w:val="center"/>
          </w:tcPr>
          <w:p>
            <w:pPr>
              <w:pStyle w:val="EdgeTableText"/>
            </w:pPr>
            <w:r/>
            <w:r>
              <w:rPr>
                <w:b w:val="0"/>
              </w:rPr>
              <w:t>Role or theme targeting</w:t>
            </w:r>
          </w:p>
        </w:tc>
        <w:tc>
          <w:tcPr>
            <w:tcW w:type="dxa" w:w="2484"/>
            <w:tcMar>
              <w:top w:w="70" w:type="dxa"/>
              <w:start w:w="78" w:type="dxa"/>
              <w:bottom w:w="70" w:type="dxa"/>
              <w:end w:w="78" w:type="dxa"/>
            </w:tcMar>
            <w:vAlign w:val="center"/>
          </w:tcPr>
          <w:p>
            <w:pPr>
              <w:pStyle w:val="EdgeTableText"/>
            </w:pPr>
            <w:r/>
            <w:r>
              <w:rPr>
                <w:b w:val="0"/>
              </w:rPr>
              <w:t>Use tag links</w:t>
            </w:r>
          </w:p>
        </w:tc>
      </w:tr>
      <w:tr>
        <w:tc>
          <w:tcPr>
            <w:tcW w:type="dxa" w:w="2484"/>
            <w:tcMar>
              <w:top w:w="70" w:type="dxa"/>
              <w:start w:w="78" w:type="dxa"/>
              <w:bottom w:w="70" w:type="dxa"/>
              <w:end w:w="78" w:type="dxa"/>
            </w:tcMar>
            <w:vAlign w:val="center"/>
            <w:shd w:fill="F4F8FA"/>
          </w:tcPr>
          <w:p>
            <w:pPr>
              <w:pStyle w:val="EdgeTableText"/>
            </w:pPr>
            <w:r/>
            <w:r>
              <w:rPr>
                <w:b w:val="0"/>
              </w:rPr>
              <w:t>duration_mins</w:t>
            </w:r>
          </w:p>
        </w:tc>
        <w:tc>
          <w:tcPr>
            <w:tcW w:type="dxa" w:w="2484"/>
            <w:tcMar>
              <w:top w:w="70" w:type="dxa"/>
              <w:start w:w="78" w:type="dxa"/>
              <w:bottom w:w="70" w:type="dxa"/>
              <w:end w:w="78" w:type="dxa"/>
            </w:tcMar>
            <w:vAlign w:val="center"/>
          </w:tcPr>
          <w:p>
            <w:pPr>
              <w:pStyle w:val="EdgeTableText"/>
              <w:jc w:val="center"/>
            </w:pPr>
            <w:r/>
            <w:r>
              <w:rPr>
                <w:b w:val="0"/>
              </w:rPr>
              <w:t>number</w:t>
            </w:r>
          </w:p>
        </w:tc>
        <w:tc>
          <w:tcPr>
            <w:tcW w:type="dxa" w:w="2484"/>
            <w:tcMar>
              <w:top w:w="70" w:type="dxa"/>
              <w:start w:w="78" w:type="dxa"/>
              <w:bottom w:w="70" w:type="dxa"/>
              <w:end w:w="78" w:type="dxa"/>
            </w:tcMar>
            <w:vAlign w:val="center"/>
          </w:tcPr>
          <w:p>
            <w:pPr>
              <w:pStyle w:val="EdgeTableText"/>
            </w:pPr>
            <w:r/>
            <w:r>
              <w:rPr>
                <w:b w:val="0"/>
              </w:rPr>
              <w:t>Estimated effort</w:t>
            </w:r>
          </w:p>
        </w:tc>
        <w:tc>
          <w:tcPr>
            <w:tcW w:type="dxa" w:w="2484"/>
            <w:tcMar>
              <w:top w:w="70" w:type="dxa"/>
              <w:start w:w="78" w:type="dxa"/>
              <w:bottom w:w="70" w:type="dxa"/>
              <w:end w:w="78" w:type="dxa"/>
            </w:tcMar>
            <w:vAlign w:val="center"/>
          </w:tcPr>
          <w:p>
            <w:pPr>
              <w:pStyle w:val="EdgeTableText"/>
            </w:pPr>
            <w:r/>
            <w:r>
              <w:rPr>
                <w:b w:val="0"/>
              </w:rPr>
              <w:t>Shown in catalog</w:t>
            </w:r>
          </w:p>
        </w:tc>
      </w:tr>
      <w:tr>
        <w:tc>
          <w:tcPr>
            <w:tcW w:type="dxa" w:w="2484"/>
            <w:tcMar>
              <w:top w:w="70" w:type="dxa"/>
              <w:start w:w="78" w:type="dxa"/>
              <w:bottom w:w="70" w:type="dxa"/>
              <w:end w:w="78" w:type="dxa"/>
            </w:tcMar>
            <w:vAlign w:val="center"/>
            <w:shd w:fill="F4F8FA"/>
          </w:tcPr>
          <w:p>
            <w:pPr>
              <w:pStyle w:val="EdgeTableText"/>
            </w:pPr>
            <w:r/>
            <w:r>
              <w:rPr>
                <w:b w:val="0"/>
              </w:rPr>
              <w:t>certificate_enabled</w:t>
            </w:r>
          </w:p>
        </w:tc>
        <w:tc>
          <w:tcPr>
            <w:tcW w:type="dxa" w:w="2484"/>
            <w:tcMar>
              <w:top w:w="70" w:type="dxa"/>
              <w:start w:w="78" w:type="dxa"/>
              <w:bottom w:w="70" w:type="dxa"/>
              <w:end w:w="78" w:type="dxa"/>
            </w:tcMar>
            <w:vAlign w:val="center"/>
          </w:tcPr>
          <w:p>
            <w:pPr>
              <w:pStyle w:val="EdgeTableText"/>
              <w:jc w:val="center"/>
            </w:pPr>
            <w:r/>
            <w:r>
              <w:rPr>
                <w:b w:val="0"/>
              </w:rPr>
              <w:t>yes/no</w:t>
            </w:r>
          </w:p>
        </w:tc>
        <w:tc>
          <w:tcPr>
            <w:tcW w:type="dxa" w:w="2484"/>
            <w:tcMar>
              <w:top w:w="70" w:type="dxa"/>
              <w:start w:w="78" w:type="dxa"/>
              <w:bottom w:w="70" w:type="dxa"/>
              <w:end w:w="78" w:type="dxa"/>
            </w:tcMar>
            <w:vAlign w:val="center"/>
          </w:tcPr>
          <w:p>
            <w:pPr>
              <w:pStyle w:val="EdgeTableText"/>
            </w:pPr>
            <w:r/>
            <w:r>
              <w:rPr>
                <w:b w:val="0"/>
              </w:rPr>
              <w:t>Completion certificate logic</w:t>
            </w:r>
          </w:p>
        </w:tc>
        <w:tc>
          <w:tcPr>
            <w:tcW w:type="dxa" w:w="2484"/>
            <w:tcMar>
              <w:top w:w="70" w:type="dxa"/>
              <w:start w:w="78" w:type="dxa"/>
              <w:bottom w:w="70" w:type="dxa"/>
              <w:end w:w="78" w:type="dxa"/>
            </w:tcMar>
            <w:vAlign w:val="center"/>
          </w:tcPr>
          <w:p>
            <w:pPr>
              <w:pStyle w:val="EdgeTableText"/>
            </w:pPr>
            <w:r/>
            <w:r>
              <w:rPr>
                <w:b w:val="0"/>
              </w:rPr>
              <w:t>Course-level flag</w:t>
            </w:r>
          </w:p>
        </w:tc>
      </w:tr>
      <w:tr>
        <w:tc>
          <w:tcPr>
            <w:tcW w:type="dxa" w:w="2484"/>
            <w:tcMar>
              <w:top w:w="70" w:type="dxa"/>
              <w:start w:w="78" w:type="dxa"/>
              <w:bottom w:w="70" w:type="dxa"/>
              <w:end w:w="78" w:type="dxa"/>
            </w:tcMar>
            <w:vAlign w:val="center"/>
            <w:shd w:fill="F4F8FA"/>
          </w:tcPr>
          <w:p>
            <w:pPr>
              <w:pStyle w:val="EdgeTableText"/>
            </w:pPr>
            <w:r/>
            <w:r>
              <w:rPr>
                <w:b w:val="0"/>
              </w:rPr>
              <w:t>published_status</w:t>
            </w:r>
          </w:p>
        </w:tc>
        <w:tc>
          <w:tcPr>
            <w:tcW w:type="dxa" w:w="2484"/>
            <w:tcMar>
              <w:top w:w="70" w:type="dxa"/>
              <w:start w:w="78" w:type="dxa"/>
              <w:bottom w:w="70" w:type="dxa"/>
              <w:end w:w="78" w:type="dxa"/>
            </w:tcMar>
            <w:vAlign w:val="center"/>
          </w:tcPr>
          <w:p>
            <w:pPr>
              <w:pStyle w:val="EdgeTableText"/>
              <w:jc w:val="center"/>
            </w:pPr>
            <w:r/>
            <w:r>
              <w:rPr>
                <w:b w:val="0"/>
              </w:rPr>
              <w:t>option</w:t>
            </w:r>
          </w:p>
        </w:tc>
        <w:tc>
          <w:tcPr>
            <w:tcW w:type="dxa" w:w="2484"/>
            <w:tcMar>
              <w:top w:w="70" w:type="dxa"/>
              <w:start w:w="78" w:type="dxa"/>
              <w:bottom w:w="70" w:type="dxa"/>
              <w:end w:w="78" w:type="dxa"/>
            </w:tcMar>
            <w:vAlign w:val="center"/>
          </w:tcPr>
          <w:p>
            <w:pPr>
              <w:pStyle w:val="EdgeTableText"/>
            </w:pPr>
            <w:r/>
            <w:r>
              <w:rPr>
                <w:b w:val="0"/>
              </w:rPr>
              <w:t>Draft, published, archived</w:t>
            </w:r>
          </w:p>
        </w:tc>
        <w:tc>
          <w:tcPr>
            <w:tcW w:type="dxa" w:w="2484"/>
            <w:tcMar>
              <w:top w:w="70" w:type="dxa"/>
              <w:start w:w="78" w:type="dxa"/>
              <w:bottom w:w="70" w:type="dxa"/>
              <w:end w:w="78" w:type="dxa"/>
            </w:tcMar>
            <w:vAlign w:val="center"/>
          </w:tcPr>
          <w:p>
            <w:pPr>
              <w:pStyle w:val="EdgeTableText"/>
            </w:pPr>
            <w:r/>
            <w:r>
              <w:rPr>
                <w:b w:val="0"/>
              </w:rPr>
              <w:t>Required</w:t>
            </w:r>
          </w:p>
        </w:tc>
      </w:tr>
      <w:tr>
        <w:tc>
          <w:tcPr>
            <w:tcW w:type="dxa" w:w="2484"/>
            <w:tcMar>
              <w:top w:w="70" w:type="dxa"/>
              <w:start w:w="78" w:type="dxa"/>
              <w:bottom w:w="70" w:type="dxa"/>
              <w:end w:w="78" w:type="dxa"/>
            </w:tcMar>
            <w:vAlign w:val="center"/>
            <w:shd w:fill="F4F8FA"/>
          </w:tcPr>
          <w:p>
            <w:pPr>
              <w:pStyle w:val="EdgeTableText"/>
            </w:pPr>
            <w:r/>
            <w:r>
              <w:rPr>
                <w:b w:val="0"/>
              </w:rPr>
              <w:t>company_visibility</w:t>
            </w:r>
          </w:p>
        </w:tc>
        <w:tc>
          <w:tcPr>
            <w:tcW w:type="dxa" w:w="2484"/>
            <w:tcMar>
              <w:top w:w="70" w:type="dxa"/>
              <w:start w:w="78" w:type="dxa"/>
              <w:bottom w:w="70" w:type="dxa"/>
              <w:end w:w="78" w:type="dxa"/>
            </w:tcMar>
            <w:vAlign w:val="center"/>
          </w:tcPr>
          <w:p>
            <w:pPr>
              <w:pStyle w:val="EdgeTableText"/>
              <w:jc w:val="center"/>
            </w:pPr>
            <w:r/>
            <w:r>
              <w:rPr>
                <w:b w:val="0"/>
              </w:rPr>
              <w:t>option/link</w:t>
            </w:r>
          </w:p>
        </w:tc>
        <w:tc>
          <w:tcPr>
            <w:tcW w:type="dxa" w:w="2484"/>
            <w:tcMar>
              <w:top w:w="70" w:type="dxa"/>
              <w:start w:w="78" w:type="dxa"/>
              <w:bottom w:w="70" w:type="dxa"/>
              <w:end w:w="78" w:type="dxa"/>
            </w:tcMar>
            <w:vAlign w:val="center"/>
          </w:tcPr>
          <w:p>
            <w:pPr>
              <w:pStyle w:val="EdgeTableText"/>
            </w:pPr>
            <w:r/>
            <w:r>
              <w:rPr>
                <w:b w:val="0"/>
              </w:rPr>
              <w:t>Global or selected tenants</w:t>
            </w:r>
          </w:p>
        </w:tc>
        <w:tc>
          <w:tcPr>
            <w:tcW w:type="dxa" w:w="2484"/>
            <w:tcMar>
              <w:top w:w="70" w:type="dxa"/>
              <w:start w:w="78" w:type="dxa"/>
              <w:bottom w:w="70" w:type="dxa"/>
              <w:end w:w="78" w:type="dxa"/>
            </w:tcMar>
            <w:vAlign w:val="center"/>
          </w:tcPr>
          <w:p>
            <w:pPr>
              <w:pStyle w:val="EdgeTableText"/>
            </w:pPr>
            <w:r/>
            <w:r>
              <w:rPr>
                <w:b w:val="0"/>
              </w:rPr>
              <w:t>Phase-based</w:t>
            </w:r>
          </w:p>
        </w:tc>
      </w:tr>
    </w:tbl>
    <w:p>
      <w:pPr>
        <w:pStyle w:val="EdgeH2"/>
      </w:pPr>
      <w:r>
        <w:t>Module</w:t>
      </w:r>
    </w:p>
    <w:tbl>
      <w:tblPr>
        <w:tblW w:type="auto" w:w="0"/>
        <w:jc w:val="center"/>
        <w:tblLayout w:type="fixed"/>
        <w:tblLook w:firstColumn="1" w:firstRow="1" w:lastColumn="0" w:lastRow="0" w:noHBand="0" w:noVBand="1" w:val="04A0"/>
        <w:tblBorders>
          <w:top w:val="single" w:sz="5" w:space="0" w:color="C6D4DB"/>
          <w:left w:val="single" w:sz="5" w:space="0" w:color="C6D4DB"/>
          <w:bottom w:val="single" w:sz="5" w:space="0" w:color="C6D4DB"/>
          <w:right w:val="single" w:sz="5" w:space="0" w:color="C6D4DB"/>
          <w:insideH w:val="single" w:sz="5" w:space="0" w:color="C6D4DB"/>
          <w:insideV w:val="single" w:sz="5" w:space="0" w:color="C6D4DB"/>
        </w:tblBorders>
      </w:tblPr>
      <w:tblGrid>
        <w:gridCol w:w="2484"/>
        <w:gridCol w:w="2484"/>
        <w:gridCol w:w="2484"/>
        <w:gridCol w:w="2484"/>
      </w:tblGrid>
      <w:tr>
        <w:tc>
          <w:tcPr>
            <w:tcW w:type="dxa" w:w="2160"/>
            <w:tcMar>
              <w:top w:w="80" w:type="dxa"/>
              <w:start w:w="80" w:type="dxa"/>
              <w:bottom w:w="80" w:type="dxa"/>
              <w:end w:w="80" w:type="dxa"/>
            </w:tcMar>
            <w:shd w:fill="577C8E"/>
            <w:vAlign w:val="center"/>
          </w:tcPr>
          <w:p>
            <w:pPr>
              <w:pStyle w:val="EdgeTableHead"/>
            </w:pPr>
            <w:r/>
            <w:r>
              <w:rPr>
                <w:b w:val="0"/>
                <w:color w:val="FFFFFF"/>
              </w:rPr>
              <w:t>Field</w:t>
            </w:r>
          </w:p>
        </w:tc>
        <w:tc>
          <w:tcPr>
            <w:tcW w:type="dxa" w:w="1800"/>
            <w:tcMar>
              <w:top w:w="80" w:type="dxa"/>
              <w:start w:w="80" w:type="dxa"/>
              <w:bottom w:w="80" w:type="dxa"/>
              <w:end w:w="80" w:type="dxa"/>
            </w:tcMar>
            <w:shd w:fill="577C8E"/>
            <w:vAlign w:val="center"/>
          </w:tcPr>
          <w:p>
            <w:pPr>
              <w:pStyle w:val="EdgeTableHead"/>
            </w:pPr>
            <w:r/>
            <w:r>
              <w:rPr>
                <w:b w:val="0"/>
                <w:color w:val="FFFFFF"/>
              </w:rPr>
              <w:t>Type</w:t>
            </w:r>
          </w:p>
        </w:tc>
        <w:tc>
          <w:tcPr>
            <w:tcW w:type="dxa" w:w="3312"/>
            <w:tcMar>
              <w:top w:w="80" w:type="dxa"/>
              <w:start w:w="80" w:type="dxa"/>
              <w:bottom w:w="80" w:type="dxa"/>
              <w:end w:w="80" w:type="dxa"/>
            </w:tcMar>
            <w:shd w:fill="577C8E"/>
            <w:vAlign w:val="center"/>
          </w:tcPr>
          <w:p>
            <w:pPr>
              <w:pStyle w:val="EdgeTableHead"/>
            </w:pPr>
            <w:r/>
            <w:r>
              <w:rPr>
                <w:b w:val="0"/>
                <w:color w:val="FFFFFF"/>
              </w:rPr>
              <w:t>Purpose</w:t>
            </w:r>
          </w:p>
        </w:tc>
        <w:tc>
          <w:tcPr>
            <w:tcW w:type="dxa" w:w="2664"/>
            <w:tcMar>
              <w:top w:w="80" w:type="dxa"/>
              <w:start w:w="80" w:type="dxa"/>
              <w:bottom w:w="80" w:type="dxa"/>
              <w:end w:w="80" w:type="dxa"/>
            </w:tcMar>
            <w:shd w:fill="577C8E"/>
            <w:vAlign w:val="center"/>
          </w:tcPr>
          <w:p>
            <w:pPr>
              <w:pStyle w:val="EdgeTableHead"/>
            </w:pPr>
            <w:r/>
            <w:r>
              <w:rPr>
                <w:b w:val="0"/>
                <w:color w:val="FFFFFF"/>
              </w:rPr>
              <w:t>Notes</w:t>
            </w:r>
          </w:p>
        </w:tc>
      </w:tr>
      <w:tr>
        <w:tc>
          <w:tcPr>
            <w:tcW w:type="dxa" w:w="2484"/>
            <w:tcMar>
              <w:top w:w="70" w:type="dxa"/>
              <w:start w:w="78" w:type="dxa"/>
              <w:bottom w:w="70" w:type="dxa"/>
              <w:end w:w="78" w:type="dxa"/>
            </w:tcMar>
            <w:vAlign w:val="center"/>
            <w:shd w:fill="F4F8FA"/>
          </w:tcPr>
          <w:p>
            <w:pPr>
              <w:pStyle w:val="EdgeTableText"/>
            </w:pPr>
            <w:r/>
            <w:r>
              <w:rPr>
                <w:b w:val="0"/>
              </w:rPr>
              <w:t>course</w:t>
            </w:r>
          </w:p>
        </w:tc>
        <w:tc>
          <w:tcPr>
            <w:tcW w:type="dxa" w:w="2484"/>
            <w:tcMar>
              <w:top w:w="70" w:type="dxa"/>
              <w:start w:w="78" w:type="dxa"/>
              <w:bottom w:w="70" w:type="dxa"/>
              <w:end w:w="78" w:type="dxa"/>
            </w:tcMar>
            <w:vAlign w:val="center"/>
          </w:tcPr>
          <w:p>
            <w:pPr>
              <w:pStyle w:val="EdgeTableText"/>
              <w:jc w:val="center"/>
            </w:pPr>
            <w:r/>
            <w:r>
              <w:rPr>
                <w:b w:val="0"/>
              </w:rPr>
              <w:t>link</w:t>
            </w:r>
          </w:p>
        </w:tc>
        <w:tc>
          <w:tcPr>
            <w:tcW w:type="dxa" w:w="2484"/>
            <w:tcMar>
              <w:top w:w="70" w:type="dxa"/>
              <w:start w:w="78" w:type="dxa"/>
              <w:bottom w:w="70" w:type="dxa"/>
              <w:end w:w="78" w:type="dxa"/>
            </w:tcMar>
            <w:vAlign w:val="center"/>
          </w:tcPr>
          <w:p>
            <w:pPr>
              <w:pStyle w:val="EdgeTableText"/>
            </w:pPr>
            <w:r/>
            <w:r>
              <w:rPr>
                <w:b w:val="0"/>
              </w:rPr>
              <w:t>Parent course</w:t>
            </w:r>
          </w:p>
        </w:tc>
        <w:tc>
          <w:tcPr>
            <w:tcW w:type="dxa" w:w="2484"/>
            <w:tcMar>
              <w:top w:w="70" w:type="dxa"/>
              <w:start w:w="78" w:type="dxa"/>
              <w:bottom w:w="70" w:type="dxa"/>
              <w:end w:w="78" w:type="dxa"/>
            </w:tcMar>
            <w:vAlign w:val="center"/>
          </w:tcPr>
          <w:p>
            <w:pPr>
              <w:pStyle w:val="EdgeTableText"/>
            </w:pPr>
            <w:r/>
            <w:r>
              <w:rPr>
                <w:b w:val="0"/>
              </w:rPr>
              <w:t>Required</w:t>
            </w:r>
          </w:p>
        </w:tc>
      </w:tr>
      <w:tr>
        <w:tc>
          <w:tcPr>
            <w:tcW w:type="dxa" w:w="2484"/>
            <w:tcMar>
              <w:top w:w="70" w:type="dxa"/>
              <w:start w:w="78" w:type="dxa"/>
              <w:bottom w:w="70" w:type="dxa"/>
              <w:end w:w="78" w:type="dxa"/>
            </w:tcMar>
            <w:vAlign w:val="center"/>
            <w:shd w:fill="F4F8FA"/>
          </w:tcPr>
          <w:p>
            <w:pPr>
              <w:pStyle w:val="EdgeTableText"/>
            </w:pPr>
            <w:r/>
            <w:r>
              <w:rPr>
                <w:b w:val="0"/>
              </w:rPr>
              <w:t>title</w:t>
            </w:r>
          </w:p>
        </w:tc>
        <w:tc>
          <w:tcPr>
            <w:tcW w:type="dxa" w:w="2484"/>
            <w:tcMar>
              <w:top w:w="70" w:type="dxa"/>
              <w:start w:w="78" w:type="dxa"/>
              <w:bottom w:w="70" w:type="dxa"/>
              <w:end w:w="78" w:type="dxa"/>
            </w:tcMar>
            <w:vAlign w:val="center"/>
          </w:tcPr>
          <w:p>
            <w:pPr>
              <w:pStyle w:val="EdgeTableText"/>
              <w:jc w:val="center"/>
            </w:pPr>
            <w:r/>
            <w:r>
              <w:rPr>
                <w:b w:val="0"/>
              </w:rPr>
              <w:t>text</w:t>
            </w:r>
          </w:p>
        </w:tc>
        <w:tc>
          <w:tcPr>
            <w:tcW w:type="dxa" w:w="2484"/>
            <w:tcMar>
              <w:top w:w="70" w:type="dxa"/>
              <w:start w:w="78" w:type="dxa"/>
              <w:bottom w:w="70" w:type="dxa"/>
              <w:end w:w="78" w:type="dxa"/>
            </w:tcMar>
            <w:vAlign w:val="center"/>
          </w:tcPr>
          <w:p>
            <w:pPr>
              <w:pStyle w:val="EdgeTableText"/>
            </w:pPr>
            <w:r/>
            <w:r>
              <w:rPr>
                <w:b w:val="0"/>
              </w:rPr>
              <w:t>Module title</w:t>
            </w:r>
          </w:p>
        </w:tc>
        <w:tc>
          <w:tcPr>
            <w:tcW w:type="dxa" w:w="2484"/>
            <w:tcMar>
              <w:top w:w="70" w:type="dxa"/>
              <w:start w:w="78" w:type="dxa"/>
              <w:bottom w:w="70" w:type="dxa"/>
              <w:end w:w="78" w:type="dxa"/>
            </w:tcMar>
            <w:vAlign w:val="center"/>
          </w:tcPr>
          <w:p>
            <w:pPr>
              <w:pStyle w:val="EdgeTableText"/>
            </w:pPr>
            <w:r/>
            <w:r>
              <w:rPr>
                <w:b w:val="0"/>
              </w:rPr>
              <w:t>Required</w:t>
            </w:r>
          </w:p>
        </w:tc>
      </w:tr>
      <w:tr>
        <w:tc>
          <w:tcPr>
            <w:tcW w:type="dxa" w:w="2484"/>
            <w:tcMar>
              <w:top w:w="70" w:type="dxa"/>
              <w:start w:w="78" w:type="dxa"/>
              <w:bottom w:w="70" w:type="dxa"/>
              <w:end w:w="78" w:type="dxa"/>
            </w:tcMar>
            <w:vAlign w:val="center"/>
            <w:shd w:fill="F4F8FA"/>
          </w:tcPr>
          <w:p>
            <w:pPr>
              <w:pStyle w:val="EdgeTableText"/>
            </w:pPr>
            <w:r/>
            <w:r>
              <w:rPr>
                <w:b w:val="0"/>
              </w:rPr>
              <w:t>sequence_no</w:t>
            </w:r>
          </w:p>
        </w:tc>
        <w:tc>
          <w:tcPr>
            <w:tcW w:type="dxa" w:w="2484"/>
            <w:tcMar>
              <w:top w:w="70" w:type="dxa"/>
              <w:start w:w="78" w:type="dxa"/>
              <w:bottom w:w="70" w:type="dxa"/>
              <w:end w:w="78" w:type="dxa"/>
            </w:tcMar>
            <w:vAlign w:val="center"/>
          </w:tcPr>
          <w:p>
            <w:pPr>
              <w:pStyle w:val="EdgeTableText"/>
              <w:jc w:val="center"/>
            </w:pPr>
            <w:r/>
            <w:r>
              <w:rPr>
                <w:b w:val="0"/>
              </w:rPr>
              <w:t>number</w:t>
            </w:r>
          </w:p>
        </w:tc>
        <w:tc>
          <w:tcPr>
            <w:tcW w:type="dxa" w:w="2484"/>
            <w:tcMar>
              <w:top w:w="70" w:type="dxa"/>
              <w:start w:w="78" w:type="dxa"/>
              <w:bottom w:w="70" w:type="dxa"/>
              <w:end w:w="78" w:type="dxa"/>
            </w:tcMar>
            <w:vAlign w:val="center"/>
          </w:tcPr>
          <w:p>
            <w:pPr>
              <w:pStyle w:val="EdgeTableText"/>
            </w:pPr>
            <w:r/>
            <w:r>
              <w:rPr>
                <w:b w:val="0"/>
              </w:rPr>
              <w:t>Order in course</w:t>
            </w:r>
          </w:p>
        </w:tc>
        <w:tc>
          <w:tcPr>
            <w:tcW w:type="dxa" w:w="2484"/>
            <w:tcMar>
              <w:top w:w="70" w:type="dxa"/>
              <w:start w:w="78" w:type="dxa"/>
              <w:bottom w:w="70" w:type="dxa"/>
              <w:end w:w="78" w:type="dxa"/>
            </w:tcMar>
            <w:vAlign w:val="center"/>
          </w:tcPr>
          <w:p>
            <w:pPr>
              <w:pStyle w:val="EdgeTableText"/>
            </w:pPr>
            <w:r/>
            <w:r>
              <w:rPr>
                <w:b w:val="0"/>
              </w:rPr>
              <w:t>Required</w:t>
            </w:r>
          </w:p>
        </w:tc>
      </w:tr>
      <w:tr>
        <w:tc>
          <w:tcPr>
            <w:tcW w:type="dxa" w:w="2484"/>
            <w:tcMar>
              <w:top w:w="70" w:type="dxa"/>
              <w:start w:w="78" w:type="dxa"/>
              <w:bottom w:w="70" w:type="dxa"/>
              <w:end w:w="78" w:type="dxa"/>
            </w:tcMar>
            <w:vAlign w:val="center"/>
            <w:shd w:fill="F4F8FA"/>
          </w:tcPr>
          <w:p>
            <w:pPr>
              <w:pStyle w:val="EdgeTableText"/>
            </w:pPr>
            <w:r/>
            <w:r>
              <w:rPr>
                <w:b w:val="0"/>
              </w:rPr>
              <w:t>description</w:t>
            </w:r>
          </w:p>
        </w:tc>
        <w:tc>
          <w:tcPr>
            <w:tcW w:type="dxa" w:w="2484"/>
            <w:tcMar>
              <w:top w:w="70" w:type="dxa"/>
              <w:start w:w="78" w:type="dxa"/>
              <w:bottom w:w="70" w:type="dxa"/>
              <w:end w:w="78" w:type="dxa"/>
            </w:tcMar>
            <w:vAlign w:val="center"/>
          </w:tcPr>
          <w:p>
            <w:pPr>
              <w:pStyle w:val="EdgeTableText"/>
              <w:jc w:val="center"/>
            </w:pPr>
            <w:r/>
            <w:r>
              <w:rPr>
                <w:b w:val="0"/>
              </w:rPr>
              <w:t>text</w:t>
            </w:r>
          </w:p>
        </w:tc>
        <w:tc>
          <w:tcPr>
            <w:tcW w:type="dxa" w:w="2484"/>
            <w:tcMar>
              <w:top w:w="70" w:type="dxa"/>
              <w:start w:w="78" w:type="dxa"/>
              <w:bottom w:w="70" w:type="dxa"/>
              <w:end w:w="78" w:type="dxa"/>
            </w:tcMar>
            <w:vAlign w:val="center"/>
          </w:tcPr>
          <w:p>
            <w:pPr>
              <w:pStyle w:val="EdgeTableText"/>
            </w:pPr>
            <w:r/>
            <w:r>
              <w:rPr>
                <w:b w:val="0"/>
              </w:rPr>
              <w:t>Optional support description</w:t>
            </w:r>
          </w:p>
        </w:tc>
        <w:tc>
          <w:tcPr>
            <w:tcW w:type="dxa" w:w="2484"/>
            <w:tcMar>
              <w:top w:w="70" w:type="dxa"/>
              <w:start w:w="78" w:type="dxa"/>
              <w:bottom w:w="70" w:type="dxa"/>
              <w:end w:w="78" w:type="dxa"/>
            </w:tcMar>
            <w:vAlign w:val="center"/>
          </w:tcPr>
          <w:p>
            <w:pPr>
              <w:pStyle w:val="EdgeTableText"/>
            </w:pPr>
            <w:r/>
            <w:r>
              <w:rPr>
                <w:b w:val="0"/>
              </w:rPr>
              <w:t>Short</w:t>
            </w:r>
          </w:p>
        </w:tc>
      </w:tr>
      <w:tr>
        <w:tc>
          <w:tcPr>
            <w:tcW w:type="dxa" w:w="2484"/>
            <w:tcMar>
              <w:top w:w="70" w:type="dxa"/>
              <w:start w:w="78" w:type="dxa"/>
              <w:bottom w:w="70" w:type="dxa"/>
              <w:end w:w="78" w:type="dxa"/>
            </w:tcMar>
            <w:vAlign w:val="center"/>
            <w:shd w:fill="F4F8FA"/>
          </w:tcPr>
          <w:p>
            <w:pPr>
              <w:pStyle w:val="EdgeTableText"/>
            </w:pPr>
            <w:r/>
            <w:r>
              <w:rPr>
                <w:b w:val="0"/>
              </w:rPr>
              <w:t>estimated_duration</w:t>
            </w:r>
          </w:p>
        </w:tc>
        <w:tc>
          <w:tcPr>
            <w:tcW w:type="dxa" w:w="2484"/>
            <w:tcMar>
              <w:top w:w="70" w:type="dxa"/>
              <w:start w:w="78" w:type="dxa"/>
              <w:bottom w:w="70" w:type="dxa"/>
              <w:end w:w="78" w:type="dxa"/>
            </w:tcMar>
            <w:vAlign w:val="center"/>
          </w:tcPr>
          <w:p>
            <w:pPr>
              <w:pStyle w:val="EdgeTableText"/>
              <w:jc w:val="center"/>
            </w:pPr>
            <w:r/>
            <w:r>
              <w:rPr>
                <w:b w:val="0"/>
              </w:rPr>
              <w:t>number</w:t>
            </w:r>
          </w:p>
        </w:tc>
        <w:tc>
          <w:tcPr>
            <w:tcW w:type="dxa" w:w="2484"/>
            <w:tcMar>
              <w:top w:w="70" w:type="dxa"/>
              <w:start w:w="78" w:type="dxa"/>
              <w:bottom w:w="70" w:type="dxa"/>
              <w:end w:w="78" w:type="dxa"/>
            </w:tcMar>
            <w:vAlign w:val="center"/>
          </w:tcPr>
          <w:p>
            <w:pPr>
              <w:pStyle w:val="EdgeTableText"/>
            </w:pPr>
            <w:r/>
            <w:r>
              <w:rPr>
                <w:b w:val="0"/>
              </w:rPr>
              <w:t>Navigation aid</w:t>
            </w:r>
          </w:p>
        </w:tc>
        <w:tc>
          <w:tcPr>
            <w:tcW w:type="dxa" w:w="2484"/>
            <w:tcMar>
              <w:top w:w="70" w:type="dxa"/>
              <w:start w:w="78" w:type="dxa"/>
              <w:bottom w:w="70" w:type="dxa"/>
              <w:end w:w="78" w:type="dxa"/>
            </w:tcMar>
            <w:vAlign w:val="center"/>
          </w:tcPr>
          <w:p>
            <w:pPr>
              <w:pStyle w:val="EdgeTableText"/>
            </w:pPr>
            <w:r/>
            <w:r>
              <w:rPr>
                <w:b w:val="0"/>
              </w:rPr>
              <w:t>Optional</w:t>
            </w:r>
          </w:p>
        </w:tc>
      </w:tr>
    </w:tbl>
    <w:p>
      <w:pPr>
        <w:pStyle w:val="EdgeH2"/>
      </w:pPr>
      <w:r>
        <w:t>Lesson</w:t>
      </w:r>
    </w:p>
    <w:tbl>
      <w:tblPr>
        <w:tblW w:type="auto" w:w="0"/>
        <w:jc w:val="center"/>
        <w:tblLayout w:type="fixed"/>
        <w:tblLook w:firstColumn="1" w:firstRow="1" w:lastColumn="0" w:lastRow="0" w:noHBand="0" w:noVBand="1" w:val="04A0"/>
        <w:tblBorders>
          <w:top w:val="single" w:sz="5" w:space="0" w:color="C6D4DB"/>
          <w:left w:val="single" w:sz="5" w:space="0" w:color="C6D4DB"/>
          <w:bottom w:val="single" w:sz="5" w:space="0" w:color="C6D4DB"/>
          <w:right w:val="single" w:sz="5" w:space="0" w:color="C6D4DB"/>
          <w:insideH w:val="single" w:sz="5" w:space="0" w:color="C6D4DB"/>
          <w:insideV w:val="single" w:sz="5" w:space="0" w:color="C6D4DB"/>
        </w:tblBorders>
      </w:tblPr>
      <w:tblGrid>
        <w:gridCol w:w="2484"/>
        <w:gridCol w:w="2484"/>
        <w:gridCol w:w="2484"/>
        <w:gridCol w:w="2484"/>
      </w:tblGrid>
      <w:tr>
        <w:tc>
          <w:tcPr>
            <w:tcW w:type="dxa" w:w="2160"/>
            <w:tcMar>
              <w:top w:w="80" w:type="dxa"/>
              <w:start w:w="80" w:type="dxa"/>
              <w:bottom w:w="80" w:type="dxa"/>
              <w:end w:w="80" w:type="dxa"/>
            </w:tcMar>
            <w:shd w:fill="577C8E"/>
            <w:vAlign w:val="center"/>
          </w:tcPr>
          <w:p>
            <w:pPr>
              <w:pStyle w:val="EdgeTableHead"/>
            </w:pPr>
            <w:r/>
            <w:r>
              <w:rPr>
                <w:b w:val="0"/>
                <w:color w:val="FFFFFF"/>
              </w:rPr>
              <w:t>Field</w:t>
            </w:r>
          </w:p>
        </w:tc>
        <w:tc>
          <w:tcPr>
            <w:tcW w:type="dxa" w:w="1800"/>
            <w:tcMar>
              <w:top w:w="80" w:type="dxa"/>
              <w:start w:w="80" w:type="dxa"/>
              <w:bottom w:w="80" w:type="dxa"/>
              <w:end w:w="80" w:type="dxa"/>
            </w:tcMar>
            <w:shd w:fill="577C8E"/>
            <w:vAlign w:val="center"/>
          </w:tcPr>
          <w:p>
            <w:pPr>
              <w:pStyle w:val="EdgeTableHead"/>
            </w:pPr>
            <w:r/>
            <w:r>
              <w:rPr>
                <w:b w:val="0"/>
                <w:color w:val="FFFFFF"/>
              </w:rPr>
              <w:t>Type</w:t>
            </w:r>
          </w:p>
        </w:tc>
        <w:tc>
          <w:tcPr>
            <w:tcW w:type="dxa" w:w="3312"/>
            <w:tcMar>
              <w:top w:w="80" w:type="dxa"/>
              <w:start w:w="80" w:type="dxa"/>
              <w:bottom w:w="80" w:type="dxa"/>
              <w:end w:w="80" w:type="dxa"/>
            </w:tcMar>
            <w:shd w:fill="577C8E"/>
            <w:vAlign w:val="center"/>
          </w:tcPr>
          <w:p>
            <w:pPr>
              <w:pStyle w:val="EdgeTableHead"/>
            </w:pPr>
            <w:r/>
            <w:r>
              <w:rPr>
                <w:b w:val="0"/>
                <w:color w:val="FFFFFF"/>
              </w:rPr>
              <w:t>Purpose</w:t>
            </w:r>
          </w:p>
        </w:tc>
        <w:tc>
          <w:tcPr>
            <w:tcW w:type="dxa" w:w="2664"/>
            <w:tcMar>
              <w:top w:w="80" w:type="dxa"/>
              <w:start w:w="80" w:type="dxa"/>
              <w:bottom w:w="80" w:type="dxa"/>
              <w:end w:w="80" w:type="dxa"/>
            </w:tcMar>
            <w:shd w:fill="577C8E"/>
            <w:vAlign w:val="center"/>
          </w:tcPr>
          <w:p>
            <w:pPr>
              <w:pStyle w:val="EdgeTableHead"/>
            </w:pPr>
            <w:r/>
            <w:r>
              <w:rPr>
                <w:b w:val="0"/>
                <w:color w:val="FFFFFF"/>
              </w:rPr>
              <w:t>Notes</w:t>
            </w:r>
          </w:p>
        </w:tc>
      </w:tr>
      <w:tr>
        <w:tc>
          <w:tcPr>
            <w:tcW w:type="dxa" w:w="2484"/>
            <w:tcMar>
              <w:top w:w="70" w:type="dxa"/>
              <w:start w:w="78" w:type="dxa"/>
              <w:bottom w:w="70" w:type="dxa"/>
              <w:end w:w="78" w:type="dxa"/>
            </w:tcMar>
            <w:vAlign w:val="center"/>
            <w:shd w:fill="F4F8FA"/>
          </w:tcPr>
          <w:p>
            <w:pPr>
              <w:pStyle w:val="EdgeTableText"/>
            </w:pPr>
            <w:r/>
            <w:r>
              <w:rPr>
                <w:b w:val="0"/>
              </w:rPr>
              <w:t>module</w:t>
            </w:r>
          </w:p>
        </w:tc>
        <w:tc>
          <w:tcPr>
            <w:tcW w:type="dxa" w:w="2484"/>
            <w:tcMar>
              <w:top w:w="70" w:type="dxa"/>
              <w:start w:w="78" w:type="dxa"/>
              <w:bottom w:w="70" w:type="dxa"/>
              <w:end w:w="78" w:type="dxa"/>
            </w:tcMar>
            <w:vAlign w:val="center"/>
          </w:tcPr>
          <w:p>
            <w:pPr>
              <w:pStyle w:val="EdgeTableText"/>
              <w:jc w:val="center"/>
            </w:pPr>
            <w:r/>
            <w:r>
              <w:rPr>
                <w:b w:val="0"/>
              </w:rPr>
              <w:t>link</w:t>
            </w:r>
          </w:p>
        </w:tc>
        <w:tc>
          <w:tcPr>
            <w:tcW w:type="dxa" w:w="2484"/>
            <w:tcMar>
              <w:top w:w="70" w:type="dxa"/>
              <w:start w:w="78" w:type="dxa"/>
              <w:bottom w:w="70" w:type="dxa"/>
              <w:end w:w="78" w:type="dxa"/>
            </w:tcMar>
            <w:vAlign w:val="center"/>
          </w:tcPr>
          <w:p>
            <w:pPr>
              <w:pStyle w:val="EdgeTableText"/>
            </w:pPr>
            <w:r/>
            <w:r>
              <w:rPr>
                <w:b w:val="0"/>
              </w:rPr>
              <w:t>Parent module</w:t>
            </w:r>
          </w:p>
        </w:tc>
        <w:tc>
          <w:tcPr>
            <w:tcW w:type="dxa" w:w="2484"/>
            <w:tcMar>
              <w:top w:w="70" w:type="dxa"/>
              <w:start w:w="78" w:type="dxa"/>
              <w:bottom w:w="70" w:type="dxa"/>
              <w:end w:w="78" w:type="dxa"/>
            </w:tcMar>
            <w:vAlign w:val="center"/>
          </w:tcPr>
          <w:p>
            <w:pPr>
              <w:pStyle w:val="EdgeTableText"/>
            </w:pPr>
            <w:r/>
            <w:r>
              <w:rPr>
                <w:b w:val="0"/>
              </w:rPr>
              <w:t>Required</w:t>
            </w:r>
          </w:p>
        </w:tc>
      </w:tr>
      <w:tr>
        <w:tc>
          <w:tcPr>
            <w:tcW w:type="dxa" w:w="2484"/>
            <w:tcMar>
              <w:top w:w="70" w:type="dxa"/>
              <w:start w:w="78" w:type="dxa"/>
              <w:bottom w:w="70" w:type="dxa"/>
              <w:end w:w="78" w:type="dxa"/>
            </w:tcMar>
            <w:vAlign w:val="center"/>
            <w:shd w:fill="F4F8FA"/>
          </w:tcPr>
          <w:p>
            <w:pPr>
              <w:pStyle w:val="EdgeTableText"/>
            </w:pPr>
            <w:r/>
            <w:r>
              <w:rPr>
                <w:b w:val="0"/>
              </w:rPr>
              <w:t>lesson_type</w:t>
            </w:r>
          </w:p>
        </w:tc>
        <w:tc>
          <w:tcPr>
            <w:tcW w:type="dxa" w:w="2484"/>
            <w:tcMar>
              <w:top w:w="70" w:type="dxa"/>
              <w:start w:w="78" w:type="dxa"/>
              <w:bottom w:w="70" w:type="dxa"/>
              <w:end w:w="78" w:type="dxa"/>
            </w:tcMar>
            <w:vAlign w:val="center"/>
          </w:tcPr>
          <w:p>
            <w:pPr>
              <w:pStyle w:val="EdgeTableText"/>
              <w:jc w:val="center"/>
            </w:pPr>
            <w:r/>
            <w:r>
              <w:rPr>
                <w:b w:val="0"/>
              </w:rPr>
              <w:t>option</w:t>
            </w:r>
          </w:p>
        </w:tc>
        <w:tc>
          <w:tcPr>
            <w:tcW w:type="dxa" w:w="2484"/>
            <w:tcMar>
              <w:top w:w="70" w:type="dxa"/>
              <w:start w:w="78" w:type="dxa"/>
              <w:bottom w:w="70" w:type="dxa"/>
              <w:end w:w="78" w:type="dxa"/>
            </w:tcMar>
            <w:vAlign w:val="center"/>
          </w:tcPr>
          <w:p>
            <w:pPr>
              <w:pStyle w:val="EdgeTableText"/>
            </w:pPr>
            <w:r/>
            <w:r>
              <w:rPr>
                <w:b w:val="0"/>
              </w:rPr>
              <w:t>Video, PDF, text, quiz, reflection, AI insight</w:t>
            </w:r>
          </w:p>
        </w:tc>
        <w:tc>
          <w:tcPr>
            <w:tcW w:type="dxa" w:w="2484"/>
            <w:tcMar>
              <w:top w:w="70" w:type="dxa"/>
              <w:start w:w="78" w:type="dxa"/>
              <w:bottom w:w="70" w:type="dxa"/>
              <w:end w:w="78" w:type="dxa"/>
            </w:tcMar>
            <w:vAlign w:val="center"/>
          </w:tcPr>
          <w:p>
            <w:pPr>
              <w:pStyle w:val="EdgeTableText"/>
            </w:pPr>
            <w:r/>
            <w:r>
              <w:rPr>
                <w:b w:val="0"/>
              </w:rPr>
              <w:t>Required</w:t>
            </w:r>
          </w:p>
        </w:tc>
      </w:tr>
      <w:tr>
        <w:tc>
          <w:tcPr>
            <w:tcW w:type="dxa" w:w="2484"/>
            <w:tcMar>
              <w:top w:w="70" w:type="dxa"/>
              <w:start w:w="78" w:type="dxa"/>
              <w:bottom w:w="70" w:type="dxa"/>
              <w:end w:w="78" w:type="dxa"/>
            </w:tcMar>
            <w:vAlign w:val="center"/>
            <w:shd w:fill="F4F8FA"/>
          </w:tcPr>
          <w:p>
            <w:pPr>
              <w:pStyle w:val="EdgeTableText"/>
            </w:pPr>
            <w:r/>
            <w:r>
              <w:rPr>
                <w:b w:val="0"/>
              </w:rPr>
              <w:t>title</w:t>
            </w:r>
          </w:p>
        </w:tc>
        <w:tc>
          <w:tcPr>
            <w:tcW w:type="dxa" w:w="2484"/>
            <w:tcMar>
              <w:top w:w="70" w:type="dxa"/>
              <w:start w:w="78" w:type="dxa"/>
              <w:bottom w:w="70" w:type="dxa"/>
              <w:end w:w="78" w:type="dxa"/>
            </w:tcMar>
            <w:vAlign w:val="center"/>
          </w:tcPr>
          <w:p>
            <w:pPr>
              <w:pStyle w:val="EdgeTableText"/>
              <w:jc w:val="center"/>
            </w:pPr>
            <w:r/>
            <w:r>
              <w:rPr>
                <w:b w:val="0"/>
              </w:rPr>
              <w:t>text</w:t>
            </w:r>
          </w:p>
        </w:tc>
        <w:tc>
          <w:tcPr>
            <w:tcW w:type="dxa" w:w="2484"/>
            <w:tcMar>
              <w:top w:w="70" w:type="dxa"/>
              <w:start w:w="78" w:type="dxa"/>
              <w:bottom w:w="70" w:type="dxa"/>
              <w:end w:w="78" w:type="dxa"/>
            </w:tcMar>
            <w:vAlign w:val="center"/>
          </w:tcPr>
          <w:p>
            <w:pPr>
              <w:pStyle w:val="EdgeTableText"/>
            </w:pPr>
            <w:r/>
            <w:r>
              <w:rPr>
                <w:b w:val="0"/>
              </w:rPr>
              <w:t>Lesson title</w:t>
            </w:r>
          </w:p>
        </w:tc>
        <w:tc>
          <w:tcPr>
            <w:tcW w:type="dxa" w:w="2484"/>
            <w:tcMar>
              <w:top w:w="70" w:type="dxa"/>
              <w:start w:w="78" w:type="dxa"/>
              <w:bottom w:w="70" w:type="dxa"/>
              <w:end w:w="78" w:type="dxa"/>
            </w:tcMar>
            <w:vAlign w:val="center"/>
          </w:tcPr>
          <w:p>
            <w:pPr>
              <w:pStyle w:val="EdgeTableText"/>
            </w:pPr>
            <w:r/>
            <w:r>
              <w:rPr>
                <w:b w:val="0"/>
              </w:rPr>
              <w:t>Required</w:t>
            </w:r>
          </w:p>
        </w:tc>
      </w:tr>
      <w:tr>
        <w:tc>
          <w:tcPr>
            <w:tcW w:type="dxa" w:w="2484"/>
            <w:tcMar>
              <w:top w:w="70" w:type="dxa"/>
              <w:start w:w="78" w:type="dxa"/>
              <w:bottom w:w="70" w:type="dxa"/>
              <w:end w:w="78" w:type="dxa"/>
            </w:tcMar>
            <w:vAlign w:val="center"/>
            <w:shd w:fill="F4F8FA"/>
          </w:tcPr>
          <w:p>
            <w:pPr>
              <w:pStyle w:val="EdgeTableText"/>
            </w:pPr>
            <w:r/>
            <w:r>
              <w:rPr>
                <w:b w:val="0"/>
              </w:rPr>
              <w:t>sequence_no</w:t>
            </w:r>
          </w:p>
        </w:tc>
        <w:tc>
          <w:tcPr>
            <w:tcW w:type="dxa" w:w="2484"/>
            <w:tcMar>
              <w:top w:w="70" w:type="dxa"/>
              <w:start w:w="78" w:type="dxa"/>
              <w:bottom w:w="70" w:type="dxa"/>
              <w:end w:w="78" w:type="dxa"/>
            </w:tcMar>
            <w:vAlign w:val="center"/>
          </w:tcPr>
          <w:p>
            <w:pPr>
              <w:pStyle w:val="EdgeTableText"/>
              <w:jc w:val="center"/>
            </w:pPr>
            <w:r/>
            <w:r>
              <w:rPr>
                <w:b w:val="0"/>
              </w:rPr>
              <w:t>number</w:t>
            </w:r>
          </w:p>
        </w:tc>
        <w:tc>
          <w:tcPr>
            <w:tcW w:type="dxa" w:w="2484"/>
            <w:tcMar>
              <w:top w:w="70" w:type="dxa"/>
              <w:start w:w="78" w:type="dxa"/>
              <w:bottom w:w="70" w:type="dxa"/>
              <w:end w:w="78" w:type="dxa"/>
            </w:tcMar>
            <w:vAlign w:val="center"/>
          </w:tcPr>
          <w:p>
            <w:pPr>
              <w:pStyle w:val="EdgeTableText"/>
            </w:pPr>
            <w:r/>
            <w:r>
              <w:rPr>
                <w:b w:val="0"/>
              </w:rPr>
              <w:t>Order in module</w:t>
            </w:r>
          </w:p>
        </w:tc>
        <w:tc>
          <w:tcPr>
            <w:tcW w:type="dxa" w:w="2484"/>
            <w:tcMar>
              <w:top w:w="70" w:type="dxa"/>
              <w:start w:w="78" w:type="dxa"/>
              <w:bottom w:w="70" w:type="dxa"/>
              <w:end w:w="78" w:type="dxa"/>
            </w:tcMar>
            <w:vAlign w:val="center"/>
          </w:tcPr>
          <w:p>
            <w:pPr>
              <w:pStyle w:val="EdgeTableText"/>
            </w:pPr>
            <w:r/>
            <w:r>
              <w:rPr>
                <w:b w:val="0"/>
              </w:rPr>
              <w:t>Required</w:t>
            </w:r>
          </w:p>
        </w:tc>
      </w:tr>
      <w:tr>
        <w:tc>
          <w:tcPr>
            <w:tcW w:type="dxa" w:w="2484"/>
            <w:tcMar>
              <w:top w:w="70" w:type="dxa"/>
              <w:start w:w="78" w:type="dxa"/>
              <w:bottom w:w="70" w:type="dxa"/>
              <w:end w:w="78" w:type="dxa"/>
            </w:tcMar>
            <w:vAlign w:val="center"/>
            <w:shd w:fill="F4F8FA"/>
          </w:tcPr>
          <w:p>
            <w:pPr>
              <w:pStyle w:val="EdgeTableText"/>
            </w:pPr>
            <w:r/>
            <w:r>
              <w:rPr>
                <w:b w:val="0"/>
              </w:rPr>
              <w:t>video_ref</w:t>
            </w:r>
          </w:p>
        </w:tc>
        <w:tc>
          <w:tcPr>
            <w:tcW w:type="dxa" w:w="2484"/>
            <w:tcMar>
              <w:top w:w="70" w:type="dxa"/>
              <w:start w:w="78" w:type="dxa"/>
              <w:bottom w:w="70" w:type="dxa"/>
              <w:end w:w="78" w:type="dxa"/>
            </w:tcMar>
            <w:vAlign w:val="center"/>
          </w:tcPr>
          <w:p>
            <w:pPr>
              <w:pStyle w:val="EdgeTableText"/>
              <w:jc w:val="center"/>
            </w:pPr>
            <w:r/>
            <w:r>
              <w:rPr>
                <w:b w:val="0"/>
              </w:rPr>
              <w:t>text/link</w:t>
            </w:r>
          </w:p>
        </w:tc>
        <w:tc>
          <w:tcPr>
            <w:tcW w:type="dxa" w:w="2484"/>
            <w:tcMar>
              <w:top w:w="70" w:type="dxa"/>
              <w:start w:w="78" w:type="dxa"/>
              <w:bottom w:w="70" w:type="dxa"/>
              <w:end w:w="78" w:type="dxa"/>
            </w:tcMar>
            <w:vAlign w:val="center"/>
          </w:tcPr>
          <w:p>
            <w:pPr>
              <w:pStyle w:val="EdgeTableText"/>
            </w:pPr>
            <w:r/>
            <w:r>
              <w:rPr>
                <w:b w:val="0"/>
              </w:rPr>
              <w:t>External Vimeo reference</w:t>
            </w:r>
          </w:p>
        </w:tc>
        <w:tc>
          <w:tcPr>
            <w:tcW w:type="dxa" w:w="2484"/>
            <w:tcMar>
              <w:top w:w="70" w:type="dxa"/>
              <w:start w:w="78" w:type="dxa"/>
              <w:bottom w:w="70" w:type="dxa"/>
              <w:end w:w="78" w:type="dxa"/>
            </w:tcMar>
            <w:vAlign w:val="center"/>
          </w:tcPr>
          <w:p>
            <w:pPr>
              <w:pStyle w:val="EdgeTableText"/>
            </w:pPr>
            <w:r/>
            <w:r>
              <w:rPr>
                <w:b w:val="0"/>
              </w:rPr>
              <w:t>Only for video lessons</w:t>
            </w:r>
          </w:p>
        </w:tc>
      </w:tr>
      <w:tr>
        <w:tc>
          <w:tcPr>
            <w:tcW w:type="dxa" w:w="2484"/>
            <w:tcMar>
              <w:top w:w="70" w:type="dxa"/>
              <w:start w:w="78" w:type="dxa"/>
              <w:bottom w:w="70" w:type="dxa"/>
              <w:end w:w="78" w:type="dxa"/>
            </w:tcMar>
            <w:vAlign w:val="center"/>
            <w:shd w:fill="F4F8FA"/>
          </w:tcPr>
          <w:p>
            <w:pPr>
              <w:pStyle w:val="EdgeTableText"/>
            </w:pPr>
            <w:r/>
            <w:r>
              <w:rPr>
                <w:b w:val="0"/>
              </w:rPr>
              <w:t>resource_file</w:t>
            </w:r>
          </w:p>
        </w:tc>
        <w:tc>
          <w:tcPr>
            <w:tcW w:type="dxa" w:w="2484"/>
            <w:tcMar>
              <w:top w:w="70" w:type="dxa"/>
              <w:start w:w="78" w:type="dxa"/>
              <w:bottom w:w="70" w:type="dxa"/>
              <w:end w:w="78" w:type="dxa"/>
            </w:tcMar>
            <w:vAlign w:val="center"/>
          </w:tcPr>
          <w:p>
            <w:pPr>
              <w:pStyle w:val="EdgeTableText"/>
              <w:jc w:val="center"/>
            </w:pPr>
            <w:r/>
            <w:r>
              <w:rPr>
                <w:b w:val="0"/>
              </w:rPr>
              <w:t>link</w:t>
            </w:r>
          </w:p>
        </w:tc>
        <w:tc>
          <w:tcPr>
            <w:tcW w:type="dxa" w:w="2484"/>
            <w:tcMar>
              <w:top w:w="70" w:type="dxa"/>
              <w:start w:w="78" w:type="dxa"/>
              <w:bottom w:w="70" w:type="dxa"/>
              <w:end w:w="78" w:type="dxa"/>
            </w:tcMar>
            <w:vAlign w:val="center"/>
          </w:tcPr>
          <w:p>
            <w:pPr>
              <w:pStyle w:val="EdgeTableText"/>
            </w:pPr>
            <w:r/>
            <w:r>
              <w:rPr>
                <w:b w:val="0"/>
              </w:rPr>
              <w:t>Supporting document or deck</w:t>
            </w:r>
          </w:p>
        </w:tc>
        <w:tc>
          <w:tcPr>
            <w:tcW w:type="dxa" w:w="2484"/>
            <w:tcMar>
              <w:top w:w="70" w:type="dxa"/>
              <w:start w:w="78" w:type="dxa"/>
              <w:bottom w:w="70" w:type="dxa"/>
              <w:end w:w="78" w:type="dxa"/>
            </w:tcMar>
            <w:vAlign w:val="center"/>
          </w:tcPr>
          <w:p>
            <w:pPr>
              <w:pStyle w:val="EdgeTableText"/>
            </w:pPr>
            <w:r/>
            <w:r>
              <w:rPr>
                <w:b w:val="0"/>
              </w:rPr>
              <w:t>Optional</w:t>
            </w:r>
          </w:p>
        </w:tc>
      </w:tr>
      <w:tr>
        <w:tc>
          <w:tcPr>
            <w:tcW w:type="dxa" w:w="2484"/>
            <w:tcMar>
              <w:top w:w="70" w:type="dxa"/>
              <w:start w:w="78" w:type="dxa"/>
              <w:bottom w:w="70" w:type="dxa"/>
              <w:end w:w="78" w:type="dxa"/>
            </w:tcMar>
            <w:vAlign w:val="center"/>
            <w:shd w:fill="F4F8FA"/>
          </w:tcPr>
          <w:p>
            <w:pPr>
              <w:pStyle w:val="EdgeTableText"/>
            </w:pPr>
            <w:r/>
            <w:r>
              <w:rPr>
                <w:b w:val="0"/>
              </w:rPr>
              <w:t>completion_rule</w:t>
            </w:r>
          </w:p>
        </w:tc>
        <w:tc>
          <w:tcPr>
            <w:tcW w:type="dxa" w:w="2484"/>
            <w:tcMar>
              <w:top w:w="70" w:type="dxa"/>
              <w:start w:w="78" w:type="dxa"/>
              <w:bottom w:w="70" w:type="dxa"/>
              <w:end w:w="78" w:type="dxa"/>
            </w:tcMar>
            <w:vAlign w:val="center"/>
          </w:tcPr>
          <w:p>
            <w:pPr>
              <w:pStyle w:val="EdgeTableText"/>
              <w:jc w:val="center"/>
            </w:pPr>
            <w:r/>
            <w:r>
              <w:rPr>
                <w:b w:val="0"/>
              </w:rPr>
              <w:t>option</w:t>
            </w:r>
          </w:p>
        </w:tc>
        <w:tc>
          <w:tcPr>
            <w:tcW w:type="dxa" w:w="2484"/>
            <w:tcMar>
              <w:top w:w="70" w:type="dxa"/>
              <w:start w:w="78" w:type="dxa"/>
              <w:bottom w:w="70" w:type="dxa"/>
              <w:end w:w="78" w:type="dxa"/>
            </w:tcMar>
            <w:vAlign w:val="center"/>
          </w:tcPr>
          <w:p>
            <w:pPr>
              <w:pStyle w:val="EdgeTableText"/>
            </w:pPr>
            <w:r/>
            <w:r>
              <w:rPr>
                <w:b w:val="0"/>
              </w:rPr>
              <w:t>Auto, manual, quiz-pass, submission-required</w:t>
            </w:r>
          </w:p>
        </w:tc>
        <w:tc>
          <w:tcPr>
            <w:tcW w:type="dxa" w:w="2484"/>
            <w:tcMar>
              <w:top w:w="70" w:type="dxa"/>
              <w:start w:w="78" w:type="dxa"/>
              <w:bottom w:w="70" w:type="dxa"/>
              <w:end w:w="78" w:type="dxa"/>
            </w:tcMar>
            <w:vAlign w:val="center"/>
          </w:tcPr>
          <w:p>
            <w:pPr>
              <w:pStyle w:val="EdgeTableText"/>
            </w:pPr>
            <w:r/>
            <w:r>
              <w:rPr>
                <w:b w:val="0"/>
              </w:rPr>
              <w:t>Required</w:t>
            </w:r>
          </w:p>
        </w:tc>
      </w:tr>
      <w:tr>
        <w:tc>
          <w:tcPr>
            <w:tcW w:type="dxa" w:w="2484"/>
            <w:tcMar>
              <w:top w:w="70" w:type="dxa"/>
              <w:start w:w="78" w:type="dxa"/>
              <w:bottom w:w="70" w:type="dxa"/>
              <w:end w:w="78" w:type="dxa"/>
            </w:tcMar>
            <w:vAlign w:val="center"/>
            <w:shd w:fill="F4F8FA"/>
          </w:tcPr>
          <w:p>
            <w:pPr>
              <w:pStyle w:val="EdgeTableText"/>
            </w:pPr>
            <w:r/>
            <w:r>
              <w:rPr>
                <w:b w:val="0"/>
              </w:rPr>
              <w:t>ai_enabled</w:t>
            </w:r>
          </w:p>
        </w:tc>
        <w:tc>
          <w:tcPr>
            <w:tcW w:type="dxa" w:w="2484"/>
            <w:tcMar>
              <w:top w:w="70" w:type="dxa"/>
              <w:start w:w="78" w:type="dxa"/>
              <w:bottom w:w="70" w:type="dxa"/>
              <w:end w:w="78" w:type="dxa"/>
            </w:tcMar>
            <w:vAlign w:val="center"/>
          </w:tcPr>
          <w:p>
            <w:pPr>
              <w:pStyle w:val="EdgeTableText"/>
              <w:jc w:val="center"/>
            </w:pPr>
            <w:r/>
            <w:r>
              <w:rPr>
                <w:b w:val="0"/>
              </w:rPr>
              <w:t>yes/no</w:t>
            </w:r>
          </w:p>
        </w:tc>
        <w:tc>
          <w:tcPr>
            <w:tcW w:type="dxa" w:w="2484"/>
            <w:tcMar>
              <w:top w:w="70" w:type="dxa"/>
              <w:start w:w="78" w:type="dxa"/>
              <w:bottom w:w="70" w:type="dxa"/>
              <w:end w:w="78" w:type="dxa"/>
            </w:tcMar>
            <w:vAlign w:val="center"/>
          </w:tcPr>
          <w:p>
            <w:pPr>
              <w:pStyle w:val="EdgeTableText"/>
            </w:pPr>
            <w:r/>
            <w:r>
              <w:rPr>
                <w:b w:val="0"/>
              </w:rPr>
              <w:t>Allows contextual AI help</w:t>
            </w:r>
          </w:p>
        </w:tc>
        <w:tc>
          <w:tcPr>
            <w:tcW w:type="dxa" w:w="2484"/>
            <w:tcMar>
              <w:top w:w="70" w:type="dxa"/>
              <w:start w:w="78" w:type="dxa"/>
              <w:bottom w:w="70" w:type="dxa"/>
              <w:end w:w="78" w:type="dxa"/>
            </w:tcMar>
            <w:vAlign w:val="center"/>
          </w:tcPr>
          <w:p>
            <w:pPr>
              <w:pStyle w:val="EdgeTableText"/>
            </w:pPr>
            <w:r/>
            <w:r>
              <w:rPr>
                <w:b w:val="0"/>
              </w:rPr>
              <w:t>Use selectively</w:t>
            </w:r>
          </w:p>
        </w:tc>
      </w:tr>
    </w:tbl>
    <w:p>
      <w:pPr>
        <w:pStyle w:val="EdgeH1"/>
      </w:pPr>
      <w:r>
        <w:t>3.8 Relationship rules</w:t>
      </w:r>
    </w:p>
    <w:p>
      <w:pPr>
        <w:pStyle w:val="EdgeBullet"/>
        <w:ind w:left="360"/>
      </w:pPr>
      <w:r>
        <w:rPr>
          <w:b/>
        </w:rPr>
        <w:t xml:space="preserve">• </w:t>
      </w:r>
      <w:r>
        <w:t>One Company has many Users, Enrollments, Assessment Uploads, AI Insight Requests, and Payment or Subscription records.</w:t>
      </w:r>
    </w:p>
    <w:p>
      <w:pPr>
        <w:pStyle w:val="EdgeBullet"/>
        <w:ind w:left="360"/>
      </w:pPr>
      <w:r>
        <w:rPr>
          <w:b/>
        </w:rPr>
        <w:t xml:space="preserve">• </w:t>
      </w:r>
      <w:r>
        <w:t>One Course has many Modules; one Module has many Lessons. Lessons should never be attached directly to a Course without a Module in the production model.</w:t>
      </w:r>
    </w:p>
    <w:p>
      <w:pPr>
        <w:pStyle w:val="EdgeBullet"/>
        <w:ind w:left="360"/>
      </w:pPr>
      <w:r>
        <w:rPr>
          <w:b/>
        </w:rPr>
        <w:t xml:space="preserve">• </w:t>
      </w:r>
      <w:r>
        <w:t>One User can have many Enrollments and many Progress Records. Progress should be lesson-level to preserve detailed analytics.</w:t>
      </w:r>
    </w:p>
    <w:p>
      <w:pPr>
        <w:pStyle w:val="EdgeBullet"/>
        <w:ind w:left="360"/>
      </w:pPr>
      <w:r>
        <w:rPr>
          <w:b/>
        </w:rPr>
        <w:t xml:space="preserve">• </w:t>
      </w:r>
      <w:r>
        <w:t>One Learning Path can contain many Courses, and the same Course can appear in more than one Learning Path via an intermediary mapping object if needed.</w:t>
      </w:r>
    </w:p>
    <w:p>
      <w:pPr>
        <w:pStyle w:val="EdgeBullet"/>
        <w:ind w:left="360"/>
      </w:pPr>
      <w:r>
        <w:rPr>
          <w:b/>
        </w:rPr>
        <w:t xml:space="preserve">• </w:t>
      </w:r>
      <w:r>
        <w:t>AI Insight Requests should point to a User, Company, optional Assessment Upload, selected standard question, role context, and challenge context.</w:t>
      </w:r>
    </w:p>
    <w:p>
      <w:pPr>
        <w:pStyle w:val="EdgeBullet"/>
        <w:ind w:left="360"/>
      </w:pPr>
      <w:r>
        <w:rPr>
          <w:b/>
        </w:rPr>
        <w:t xml:space="preserve">• </w:t>
      </w:r>
      <w:r>
        <w:t>Certificates should point to the User, the completed Course or Learning Path, issue date, certificate ID, and source completion record.</w:t>
      </w:r>
    </w:p>
    <w:p>
      <w:pPr>
        <w:pStyle w:val="EdgeH1"/>
      </w:pPr>
      <w:r>
        <w:t>3.9 Transaction objects</w:t>
      </w:r>
    </w:p>
    <w:p>
      <w:pPr>
        <w:pStyle w:val="EdgeBody"/>
      </w:pPr>
      <w:r>
        <w:t>Transaction objects are the operational heartbeat of the platform. They should be treated as state and activity records rather than overloaded content fields.</w:t>
      </w:r>
    </w:p>
    <w:p>
      <w:pPr>
        <w:pStyle w:val="EdgeH2"/>
      </w:pPr>
      <w:r>
        <w:t>Enrollment</w:t>
      </w:r>
    </w:p>
    <w:tbl>
      <w:tblPr>
        <w:tblW w:type="auto" w:w="0"/>
        <w:jc w:val="center"/>
        <w:tblLayout w:type="fixed"/>
        <w:tblLook w:firstColumn="1" w:firstRow="1" w:lastColumn="0" w:lastRow="0" w:noHBand="0" w:noVBand="1" w:val="04A0"/>
        <w:tblBorders>
          <w:top w:val="single" w:sz="5" w:space="0" w:color="C6D4DB"/>
          <w:left w:val="single" w:sz="5" w:space="0" w:color="C6D4DB"/>
          <w:bottom w:val="single" w:sz="5" w:space="0" w:color="C6D4DB"/>
          <w:right w:val="single" w:sz="5" w:space="0" w:color="C6D4DB"/>
          <w:insideH w:val="single" w:sz="5" w:space="0" w:color="C6D4DB"/>
          <w:insideV w:val="single" w:sz="5" w:space="0" w:color="C6D4DB"/>
        </w:tblBorders>
      </w:tblPr>
      <w:tblGrid>
        <w:gridCol w:w="2484"/>
        <w:gridCol w:w="2484"/>
        <w:gridCol w:w="2484"/>
        <w:gridCol w:w="2484"/>
      </w:tblGrid>
      <w:tr>
        <w:tc>
          <w:tcPr>
            <w:tcW w:type="dxa" w:w="2160"/>
            <w:tcMar>
              <w:top w:w="80" w:type="dxa"/>
              <w:start w:w="80" w:type="dxa"/>
              <w:bottom w:w="80" w:type="dxa"/>
              <w:end w:w="80" w:type="dxa"/>
            </w:tcMar>
            <w:shd w:fill="577C8E"/>
            <w:vAlign w:val="center"/>
          </w:tcPr>
          <w:p>
            <w:pPr>
              <w:pStyle w:val="EdgeTableHead"/>
            </w:pPr>
            <w:r/>
            <w:r>
              <w:rPr>
                <w:b w:val="0"/>
                <w:color w:val="FFFFFF"/>
              </w:rPr>
              <w:t>Field</w:t>
            </w:r>
          </w:p>
        </w:tc>
        <w:tc>
          <w:tcPr>
            <w:tcW w:type="dxa" w:w="1800"/>
            <w:tcMar>
              <w:top w:w="80" w:type="dxa"/>
              <w:start w:w="80" w:type="dxa"/>
              <w:bottom w:w="80" w:type="dxa"/>
              <w:end w:w="80" w:type="dxa"/>
            </w:tcMar>
            <w:shd w:fill="577C8E"/>
            <w:vAlign w:val="center"/>
          </w:tcPr>
          <w:p>
            <w:pPr>
              <w:pStyle w:val="EdgeTableHead"/>
            </w:pPr>
            <w:r/>
            <w:r>
              <w:rPr>
                <w:b w:val="0"/>
                <w:color w:val="FFFFFF"/>
              </w:rPr>
              <w:t>Type</w:t>
            </w:r>
          </w:p>
        </w:tc>
        <w:tc>
          <w:tcPr>
            <w:tcW w:type="dxa" w:w="3312"/>
            <w:tcMar>
              <w:top w:w="80" w:type="dxa"/>
              <w:start w:w="80" w:type="dxa"/>
              <w:bottom w:w="80" w:type="dxa"/>
              <w:end w:w="80" w:type="dxa"/>
            </w:tcMar>
            <w:shd w:fill="577C8E"/>
            <w:vAlign w:val="center"/>
          </w:tcPr>
          <w:p>
            <w:pPr>
              <w:pStyle w:val="EdgeTableHead"/>
            </w:pPr>
            <w:r/>
            <w:r>
              <w:rPr>
                <w:b w:val="0"/>
                <w:color w:val="FFFFFF"/>
              </w:rPr>
              <w:t>Purpose</w:t>
            </w:r>
          </w:p>
        </w:tc>
        <w:tc>
          <w:tcPr>
            <w:tcW w:type="dxa" w:w="2664"/>
            <w:tcMar>
              <w:top w:w="80" w:type="dxa"/>
              <w:start w:w="80" w:type="dxa"/>
              <w:bottom w:w="80" w:type="dxa"/>
              <w:end w:w="80" w:type="dxa"/>
            </w:tcMar>
            <w:shd w:fill="577C8E"/>
            <w:vAlign w:val="center"/>
          </w:tcPr>
          <w:p>
            <w:pPr>
              <w:pStyle w:val="EdgeTableHead"/>
            </w:pPr>
            <w:r/>
            <w:r>
              <w:rPr>
                <w:b w:val="0"/>
                <w:color w:val="FFFFFF"/>
              </w:rPr>
              <w:t>Notes</w:t>
            </w:r>
          </w:p>
        </w:tc>
      </w:tr>
      <w:tr>
        <w:tc>
          <w:tcPr>
            <w:tcW w:type="dxa" w:w="2484"/>
            <w:tcMar>
              <w:top w:w="70" w:type="dxa"/>
              <w:start w:w="78" w:type="dxa"/>
              <w:bottom w:w="70" w:type="dxa"/>
              <w:end w:w="78" w:type="dxa"/>
            </w:tcMar>
            <w:vAlign w:val="center"/>
            <w:shd w:fill="F4F8FA"/>
          </w:tcPr>
          <w:p>
            <w:pPr>
              <w:pStyle w:val="EdgeTableText"/>
            </w:pPr>
            <w:r/>
            <w:r>
              <w:rPr>
                <w:b w:val="0"/>
              </w:rPr>
              <w:t>user</w:t>
            </w:r>
          </w:p>
        </w:tc>
        <w:tc>
          <w:tcPr>
            <w:tcW w:type="dxa" w:w="2484"/>
            <w:tcMar>
              <w:top w:w="70" w:type="dxa"/>
              <w:start w:w="78" w:type="dxa"/>
              <w:bottom w:w="70" w:type="dxa"/>
              <w:end w:w="78" w:type="dxa"/>
            </w:tcMar>
            <w:vAlign w:val="center"/>
          </w:tcPr>
          <w:p>
            <w:pPr>
              <w:pStyle w:val="EdgeTableText"/>
              <w:jc w:val="center"/>
            </w:pPr>
            <w:r/>
            <w:r>
              <w:rPr>
                <w:b w:val="0"/>
              </w:rPr>
              <w:t>link</w:t>
            </w:r>
          </w:p>
        </w:tc>
        <w:tc>
          <w:tcPr>
            <w:tcW w:type="dxa" w:w="2484"/>
            <w:tcMar>
              <w:top w:w="70" w:type="dxa"/>
              <w:start w:w="78" w:type="dxa"/>
              <w:bottom w:w="70" w:type="dxa"/>
              <w:end w:w="78" w:type="dxa"/>
            </w:tcMar>
            <w:vAlign w:val="center"/>
          </w:tcPr>
          <w:p>
            <w:pPr>
              <w:pStyle w:val="EdgeTableText"/>
            </w:pPr>
            <w:r/>
            <w:r>
              <w:rPr>
                <w:b w:val="0"/>
              </w:rPr>
              <w:t>Learner receiving access</w:t>
            </w:r>
          </w:p>
        </w:tc>
        <w:tc>
          <w:tcPr>
            <w:tcW w:type="dxa" w:w="2484"/>
            <w:tcMar>
              <w:top w:w="70" w:type="dxa"/>
              <w:start w:w="78" w:type="dxa"/>
              <w:bottom w:w="70" w:type="dxa"/>
              <w:end w:w="78" w:type="dxa"/>
            </w:tcMar>
            <w:vAlign w:val="center"/>
          </w:tcPr>
          <w:p>
            <w:pPr>
              <w:pStyle w:val="EdgeTableText"/>
            </w:pPr>
            <w:r/>
            <w:r>
              <w:rPr>
                <w:b w:val="0"/>
              </w:rPr>
              <w:t>Required</w:t>
            </w:r>
          </w:p>
        </w:tc>
      </w:tr>
      <w:tr>
        <w:tc>
          <w:tcPr>
            <w:tcW w:type="dxa" w:w="2484"/>
            <w:tcMar>
              <w:top w:w="70" w:type="dxa"/>
              <w:start w:w="78" w:type="dxa"/>
              <w:bottom w:w="70" w:type="dxa"/>
              <w:end w:w="78" w:type="dxa"/>
            </w:tcMar>
            <w:vAlign w:val="center"/>
            <w:shd w:fill="F4F8FA"/>
          </w:tcPr>
          <w:p>
            <w:pPr>
              <w:pStyle w:val="EdgeTableText"/>
            </w:pPr>
            <w:r/>
            <w:r>
              <w:rPr>
                <w:b w:val="0"/>
              </w:rPr>
              <w:t>course_or_path</w:t>
            </w:r>
          </w:p>
        </w:tc>
        <w:tc>
          <w:tcPr>
            <w:tcW w:type="dxa" w:w="2484"/>
            <w:tcMar>
              <w:top w:w="70" w:type="dxa"/>
              <w:start w:w="78" w:type="dxa"/>
              <w:bottom w:w="70" w:type="dxa"/>
              <w:end w:w="78" w:type="dxa"/>
            </w:tcMar>
            <w:vAlign w:val="center"/>
          </w:tcPr>
          <w:p>
            <w:pPr>
              <w:pStyle w:val="EdgeTableText"/>
              <w:jc w:val="center"/>
            </w:pPr>
            <w:r/>
            <w:r>
              <w:rPr>
                <w:b w:val="0"/>
              </w:rPr>
              <w:t>link</w:t>
            </w:r>
          </w:p>
        </w:tc>
        <w:tc>
          <w:tcPr>
            <w:tcW w:type="dxa" w:w="2484"/>
            <w:tcMar>
              <w:top w:w="70" w:type="dxa"/>
              <w:start w:w="78" w:type="dxa"/>
              <w:bottom w:w="70" w:type="dxa"/>
              <w:end w:w="78" w:type="dxa"/>
            </w:tcMar>
            <w:vAlign w:val="center"/>
          </w:tcPr>
          <w:p>
            <w:pPr>
              <w:pStyle w:val="EdgeTableText"/>
            </w:pPr>
            <w:r/>
            <w:r>
              <w:rPr>
                <w:b w:val="0"/>
              </w:rPr>
              <w:t>Assigned unit of learning</w:t>
            </w:r>
          </w:p>
        </w:tc>
        <w:tc>
          <w:tcPr>
            <w:tcW w:type="dxa" w:w="2484"/>
            <w:tcMar>
              <w:top w:w="70" w:type="dxa"/>
              <w:start w:w="78" w:type="dxa"/>
              <w:bottom w:w="70" w:type="dxa"/>
              <w:end w:w="78" w:type="dxa"/>
            </w:tcMar>
            <w:vAlign w:val="center"/>
          </w:tcPr>
          <w:p>
            <w:pPr>
              <w:pStyle w:val="EdgeTableText"/>
            </w:pPr>
            <w:r/>
            <w:r>
              <w:rPr>
                <w:b w:val="0"/>
              </w:rPr>
              <w:t>Required</w:t>
            </w:r>
          </w:p>
        </w:tc>
      </w:tr>
      <w:tr>
        <w:tc>
          <w:tcPr>
            <w:tcW w:type="dxa" w:w="2484"/>
            <w:tcMar>
              <w:top w:w="70" w:type="dxa"/>
              <w:start w:w="78" w:type="dxa"/>
              <w:bottom w:w="70" w:type="dxa"/>
              <w:end w:w="78" w:type="dxa"/>
            </w:tcMar>
            <w:vAlign w:val="center"/>
            <w:shd w:fill="F4F8FA"/>
          </w:tcPr>
          <w:p>
            <w:pPr>
              <w:pStyle w:val="EdgeTableText"/>
            </w:pPr>
            <w:r/>
            <w:r>
              <w:rPr>
                <w:b w:val="0"/>
              </w:rPr>
              <w:t>assigned_by</w:t>
            </w:r>
          </w:p>
        </w:tc>
        <w:tc>
          <w:tcPr>
            <w:tcW w:type="dxa" w:w="2484"/>
            <w:tcMar>
              <w:top w:w="70" w:type="dxa"/>
              <w:start w:w="78" w:type="dxa"/>
              <w:bottom w:w="70" w:type="dxa"/>
              <w:end w:w="78" w:type="dxa"/>
            </w:tcMar>
            <w:vAlign w:val="center"/>
          </w:tcPr>
          <w:p>
            <w:pPr>
              <w:pStyle w:val="EdgeTableText"/>
              <w:jc w:val="center"/>
            </w:pPr>
            <w:r/>
            <w:r>
              <w:rPr>
                <w:b w:val="0"/>
              </w:rPr>
              <w:t>link</w:t>
            </w:r>
          </w:p>
        </w:tc>
        <w:tc>
          <w:tcPr>
            <w:tcW w:type="dxa" w:w="2484"/>
            <w:tcMar>
              <w:top w:w="70" w:type="dxa"/>
              <w:start w:w="78" w:type="dxa"/>
              <w:bottom w:w="70" w:type="dxa"/>
              <w:end w:w="78" w:type="dxa"/>
            </w:tcMar>
            <w:vAlign w:val="center"/>
          </w:tcPr>
          <w:p>
            <w:pPr>
              <w:pStyle w:val="EdgeTableText"/>
            </w:pPr>
            <w:r/>
            <w:r>
              <w:rPr>
                <w:b w:val="0"/>
              </w:rPr>
              <w:t>Admin or system source</w:t>
            </w:r>
          </w:p>
        </w:tc>
        <w:tc>
          <w:tcPr>
            <w:tcW w:type="dxa" w:w="2484"/>
            <w:tcMar>
              <w:top w:w="70" w:type="dxa"/>
              <w:start w:w="78" w:type="dxa"/>
              <w:bottom w:w="70" w:type="dxa"/>
              <w:end w:w="78" w:type="dxa"/>
            </w:tcMar>
            <w:vAlign w:val="center"/>
          </w:tcPr>
          <w:p>
            <w:pPr>
              <w:pStyle w:val="EdgeTableText"/>
            </w:pPr>
            <w:r/>
            <w:r>
              <w:rPr>
                <w:b w:val="0"/>
              </w:rPr>
              <w:t>Required</w:t>
            </w:r>
          </w:p>
        </w:tc>
      </w:tr>
      <w:tr>
        <w:tc>
          <w:tcPr>
            <w:tcW w:type="dxa" w:w="2484"/>
            <w:tcMar>
              <w:top w:w="70" w:type="dxa"/>
              <w:start w:w="78" w:type="dxa"/>
              <w:bottom w:w="70" w:type="dxa"/>
              <w:end w:w="78" w:type="dxa"/>
            </w:tcMar>
            <w:vAlign w:val="center"/>
            <w:shd w:fill="F4F8FA"/>
          </w:tcPr>
          <w:p>
            <w:pPr>
              <w:pStyle w:val="EdgeTableText"/>
            </w:pPr>
            <w:r/>
            <w:r>
              <w:rPr>
                <w:b w:val="0"/>
              </w:rPr>
              <w:t>assigned_at</w:t>
            </w:r>
          </w:p>
        </w:tc>
        <w:tc>
          <w:tcPr>
            <w:tcW w:type="dxa" w:w="2484"/>
            <w:tcMar>
              <w:top w:w="70" w:type="dxa"/>
              <w:start w:w="78" w:type="dxa"/>
              <w:bottom w:w="70" w:type="dxa"/>
              <w:end w:w="78" w:type="dxa"/>
            </w:tcMar>
            <w:vAlign w:val="center"/>
          </w:tcPr>
          <w:p>
            <w:pPr>
              <w:pStyle w:val="EdgeTableText"/>
              <w:jc w:val="center"/>
            </w:pPr>
            <w:r/>
            <w:r>
              <w:rPr>
                <w:b w:val="0"/>
              </w:rPr>
              <w:t>date</w:t>
            </w:r>
          </w:p>
        </w:tc>
        <w:tc>
          <w:tcPr>
            <w:tcW w:type="dxa" w:w="2484"/>
            <w:tcMar>
              <w:top w:w="70" w:type="dxa"/>
              <w:start w:w="78" w:type="dxa"/>
              <w:bottom w:w="70" w:type="dxa"/>
              <w:end w:w="78" w:type="dxa"/>
            </w:tcMar>
            <w:vAlign w:val="center"/>
          </w:tcPr>
          <w:p>
            <w:pPr>
              <w:pStyle w:val="EdgeTableText"/>
            </w:pPr>
            <w:r/>
            <w:r>
              <w:rPr>
                <w:b w:val="0"/>
              </w:rPr>
              <w:t>Audit and reporting</w:t>
            </w:r>
          </w:p>
        </w:tc>
        <w:tc>
          <w:tcPr>
            <w:tcW w:type="dxa" w:w="2484"/>
            <w:tcMar>
              <w:top w:w="70" w:type="dxa"/>
              <w:start w:w="78" w:type="dxa"/>
              <w:bottom w:w="70" w:type="dxa"/>
              <w:end w:w="78" w:type="dxa"/>
            </w:tcMar>
            <w:vAlign w:val="center"/>
          </w:tcPr>
          <w:p>
            <w:pPr>
              <w:pStyle w:val="EdgeTableText"/>
            </w:pPr>
            <w:r/>
            <w:r>
              <w:rPr>
                <w:b w:val="0"/>
              </w:rPr>
              <w:t>Required</w:t>
            </w:r>
          </w:p>
        </w:tc>
      </w:tr>
      <w:tr>
        <w:tc>
          <w:tcPr>
            <w:tcW w:type="dxa" w:w="2484"/>
            <w:tcMar>
              <w:top w:w="70" w:type="dxa"/>
              <w:start w:w="78" w:type="dxa"/>
              <w:bottom w:w="70" w:type="dxa"/>
              <w:end w:w="78" w:type="dxa"/>
            </w:tcMar>
            <w:vAlign w:val="center"/>
            <w:shd w:fill="F4F8FA"/>
          </w:tcPr>
          <w:p>
            <w:pPr>
              <w:pStyle w:val="EdgeTableText"/>
            </w:pPr>
            <w:r/>
            <w:r>
              <w:rPr>
                <w:b w:val="0"/>
              </w:rPr>
              <w:t>due_date</w:t>
            </w:r>
          </w:p>
        </w:tc>
        <w:tc>
          <w:tcPr>
            <w:tcW w:type="dxa" w:w="2484"/>
            <w:tcMar>
              <w:top w:w="70" w:type="dxa"/>
              <w:start w:w="78" w:type="dxa"/>
              <w:bottom w:w="70" w:type="dxa"/>
              <w:end w:w="78" w:type="dxa"/>
            </w:tcMar>
            <w:vAlign w:val="center"/>
          </w:tcPr>
          <w:p>
            <w:pPr>
              <w:pStyle w:val="EdgeTableText"/>
              <w:jc w:val="center"/>
            </w:pPr>
            <w:r/>
            <w:r>
              <w:rPr>
                <w:b w:val="0"/>
              </w:rPr>
              <w:t>date</w:t>
            </w:r>
          </w:p>
        </w:tc>
        <w:tc>
          <w:tcPr>
            <w:tcW w:type="dxa" w:w="2484"/>
            <w:tcMar>
              <w:top w:w="70" w:type="dxa"/>
              <w:start w:w="78" w:type="dxa"/>
              <w:bottom w:w="70" w:type="dxa"/>
              <w:end w:w="78" w:type="dxa"/>
            </w:tcMar>
            <w:vAlign w:val="center"/>
          </w:tcPr>
          <w:p>
            <w:pPr>
              <w:pStyle w:val="EdgeTableText"/>
            </w:pPr>
            <w:r/>
            <w:r>
              <w:rPr>
                <w:b w:val="0"/>
              </w:rPr>
              <w:t>Deadline logic</w:t>
            </w:r>
          </w:p>
        </w:tc>
        <w:tc>
          <w:tcPr>
            <w:tcW w:type="dxa" w:w="2484"/>
            <w:tcMar>
              <w:top w:w="70" w:type="dxa"/>
              <w:start w:w="78" w:type="dxa"/>
              <w:bottom w:w="70" w:type="dxa"/>
              <w:end w:w="78" w:type="dxa"/>
            </w:tcMar>
            <w:vAlign w:val="center"/>
          </w:tcPr>
          <w:p>
            <w:pPr>
              <w:pStyle w:val="EdgeTableText"/>
            </w:pPr>
            <w:r/>
            <w:r>
              <w:rPr>
                <w:b w:val="0"/>
              </w:rPr>
              <w:t>Optional but important</w:t>
            </w:r>
          </w:p>
        </w:tc>
      </w:tr>
      <w:tr>
        <w:tc>
          <w:tcPr>
            <w:tcW w:type="dxa" w:w="2484"/>
            <w:tcMar>
              <w:top w:w="70" w:type="dxa"/>
              <w:start w:w="78" w:type="dxa"/>
              <w:bottom w:w="70" w:type="dxa"/>
              <w:end w:w="78" w:type="dxa"/>
            </w:tcMar>
            <w:vAlign w:val="center"/>
            <w:shd w:fill="F4F8FA"/>
          </w:tcPr>
          <w:p>
            <w:pPr>
              <w:pStyle w:val="EdgeTableText"/>
            </w:pPr>
            <w:r/>
            <w:r>
              <w:rPr>
                <w:b w:val="0"/>
              </w:rPr>
              <w:t>enrollment_status</w:t>
            </w:r>
          </w:p>
        </w:tc>
        <w:tc>
          <w:tcPr>
            <w:tcW w:type="dxa" w:w="2484"/>
            <w:tcMar>
              <w:top w:w="70" w:type="dxa"/>
              <w:start w:w="78" w:type="dxa"/>
              <w:bottom w:w="70" w:type="dxa"/>
              <w:end w:w="78" w:type="dxa"/>
            </w:tcMar>
            <w:vAlign w:val="center"/>
          </w:tcPr>
          <w:p>
            <w:pPr>
              <w:pStyle w:val="EdgeTableText"/>
              <w:jc w:val="center"/>
            </w:pPr>
            <w:r/>
            <w:r>
              <w:rPr>
                <w:b w:val="0"/>
              </w:rPr>
              <w:t>option</w:t>
            </w:r>
          </w:p>
        </w:tc>
        <w:tc>
          <w:tcPr>
            <w:tcW w:type="dxa" w:w="2484"/>
            <w:tcMar>
              <w:top w:w="70" w:type="dxa"/>
              <w:start w:w="78" w:type="dxa"/>
              <w:bottom w:w="70" w:type="dxa"/>
              <w:end w:w="78" w:type="dxa"/>
            </w:tcMar>
            <w:vAlign w:val="center"/>
          </w:tcPr>
          <w:p>
            <w:pPr>
              <w:pStyle w:val="EdgeTableText"/>
            </w:pPr>
            <w:r/>
            <w:r>
              <w:rPr>
                <w:b w:val="0"/>
              </w:rPr>
              <w:t>Assigned, started, completed, expired</w:t>
            </w:r>
          </w:p>
        </w:tc>
        <w:tc>
          <w:tcPr>
            <w:tcW w:type="dxa" w:w="2484"/>
            <w:tcMar>
              <w:top w:w="70" w:type="dxa"/>
              <w:start w:w="78" w:type="dxa"/>
              <w:bottom w:w="70" w:type="dxa"/>
              <w:end w:w="78" w:type="dxa"/>
            </w:tcMar>
            <w:vAlign w:val="center"/>
          </w:tcPr>
          <w:p>
            <w:pPr>
              <w:pStyle w:val="EdgeTableText"/>
            </w:pPr>
            <w:r/>
            <w:r>
              <w:rPr>
                <w:b w:val="0"/>
              </w:rPr>
              <w:t>Required</w:t>
            </w:r>
          </w:p>
        </w:tc>
      </w:tr>
      <w:tr>
        <w:tc>
          <w:tcPr>
            <w:tcW w:type="dxa" w:w="2484"/>
            <w:tcMar>
              <w:top w:w="70" w:type="dxa"/>
              <w:start w:w="78" w:type="dxa"/>
              <w:bottom w:w="70" w:type="dxa"/>
              <w:end w:w="78" w:type="dxa"/>
            </w:tcMar>
            <w:vAlign w:val="center"/>
            <w:shd w:fill="F4F8FA"/>
          </w:tcPr>
          <w:p>
            <w:pPr>
              <w:pStyle w:val="EdgeTableText"/>
            </w:pPr>
            <w:r/>
            <w:r>
              <w:rPr>
                <w:b w:val="0"/>
              </w:rPr>
              <w:t>mandatory_flag</w:t>
            </w:r>
          </w:p>
        </w:tc>
        <w:tc>
          <w:tcPr>
            <w:tcW w:type="dxa" w:w="2484"/>
            <w:tcMar>
              <w:top w:w="70" w:type="dxa"/>
              <w:start w:w="78" w:type="dxa"/>
              <w:bottom w:w="70" w:type="dxa"/>
              <w:end w:w="78" w:type="dxa"/>
            </w:tcMar>
            <w:vAlign w:val="center"/>
          </w:tcPr>
          <w:p>
            <w:pPr>
              <w:pStyle w:val="EdgeTableText"/>
              <w:jc w:val="center"/>
            </w:pPr>
            <w:r/>
            <w:r>
              <w:rPr>
                <w:b w:val="0"/>
              </w:rPr>
              <w:t>yes/no</w:t>
            </w:r>
          </w:p>
        </w:tc>
        <w:tc>
          <w:tcPr>
            <w:tcW w:type="dxa" w:w="2484"/>
            <w:tcMar>
              <w:top w:w="70" w:type="dxa"/>
              <w:start w:w="78" w:type="dxa"/>
              <w:bottom w:w="70" w:type="dxa"/>
              <w:end w:w="78" w:type="dxa"/>
            </w:tcMar>
            <w:vAlign w:val="center"/>
          </w:tcPr>
          <w:p>
            <w:pPr>
              <w:pStyle w:val="EdgeTableText"/>
            </w:pPr>
            <w:r/>
            <w:r>
              <w:rPr>
                <w:b w:val="0"/>
              </w:rPr>
              <w:t>Compliance and reporting logic</w:t>
            </w:r>
          </w:p>
        </w:tc>
        <w:tc>
          <w:tcPr>
            <w:tcW w:type="dxa" w:w="2484"/>
            <w:tcMar>
              <w:top w:w="70" w:type="dxa"/>
              <w:start w:w="78" w:type="dxa"/>
              <w:bottom w:w="70" w:type="dxa"/>
              <w:end w:w="78" w:type="dxa"/>
            </w:tcMar>
            <w:vAlign w:val="center"/>
          </w:tcPr>
          <w:p>
            <w:pPr>
              <w:pStyle w:val="EdgeTableText"/>
            </w:pPr>
            <w:r/>
            <w:r>
              <w:rPr>
                <w:b w:val="0"/>
              </w:rPr>
              <w:t>Useful</w:t>
            </w:r>
          </w:p>
        </w:tc>
      </w:tr>
    </w:tbl>
    <w:p>
      <w:pPr>
        <w:pStyle w:val="EdgeH2"/>
      </w:pPr>
      <w:r>
        <w:t>Progress Record</w:t>
      </w:r>
    </w:p>
    <w:tbl>
      <w:tblPr>
        <w:tblW w:type="auto" w:w="0"/>
        <w:jc w:val="center"/>
        <w:tblLayout w:type="fixed"/>
        <w:tblLook w:firstColumn="1" w:firstRow="1" w:lastColumn="0" w:lastRow="0" w:noHBand="0" w:noVBand="1" w:val="04A0"/>
        <w:tblBorders>
          <w:top w:val="single" w:sz="5" w:space="0" w:color="C6D4DB"/>
          <w:left w:val="single" w:sz="5" w:space="0" w:color="C6D4DB"/>
          <w:bottom w:val="single" w:sz="5" w:space="0" w:color="C6D4DB"/>
          <w:right w:val="single" w:sz="5" w:space="0" w:color="C6D4DB"/>
          <w:insideH w:val="single" w:sz="5" w:space="0" w:color="C6D4DB"/>
          <w:insideV w:val="single" w:sz="5" w:space="0" w:color="C6D4DB"/>
        </w:tblBorders>
      </w:tblPr>
      <w:tblGrid>
        <w:gridCol w:w="2484"/>
        <w:gridCol w:w="2484"/>
        <w:gridCol w:w="2484"/>
        <w:gridCol w:w="2484"/>
      </w:tblGrid>
      <w:tr>
        <w:tc>
          <w:tcPr>
            <w:tcW w:type="dxa" w:w="2160"/>
            <w:tcMar>
              <w:top w:w="80" w:type="dxa"/>
              <w:start w:w="80" w:type="dxa"/>
              <w:bottom w:w="80" w:type="dxa"/>
              <w:end w:w="80" w:type="dxa"/>
            </w:tcMar>
            <w:shd w:fill="577C8E"/>
            <w:vAlign w:val="center"/>
          </w:tcPr>
          <w:p>
            <w:pPr>
              <w:pStyle w:val="EdgeTableHead"/>
            </w:pPr>
            <w:r/>
            <w:r>
              <w:rPr>
                <w:b w:val="0"/>
                <w:color w:val="FFFFFF"/>
              </w:rPr>
              <w:t>Field</w:t>
            </w:r>
          </w:p>
        </w:tc>
        <w:tc>
          <w:tcPr>
            <w:tcW w:type="dxa" w:w="1800"/>
            <w:tcMar>
              <w:top w:w="80" w:type="dxa"/>
              <w:start w:w="80" w:type="dxa"/>
              <w:bottom w:w="80" w:type="dxa"/>
              <w:end w:w="80" w:type="dxa"/>
            </w:tcMar>
            <w:shd w:fill="577C8E"/>
            <w:vAlign w:val="center"/>
          </w:tcPr>
          <w:p>
            <w:pPr>
              <w:pStyle w:val="EdgeTableHead"/>
            </w:pPr>
            <w:r/>
            <w:r>
              <w:rPr>
                <w:b w:val="0"/>
                <w:color w:val="FFFFFF"/>
              </w:rPr>
              <w:t>Type</w:t>
            </w:r>
          </w:p>
        </w:tc>
        <w:tc>
          <w:tcPr>
            <w:tcW w:type="dxa" w:w="3312"/>
            <w:tcMar>
              <w:top w:w="80" w:type="dxa"/>
              <w:start w:w="80" w:type="dxa"/>
              <w:bottom w:w="80" w:type="dxa"/>
              <w:end w:w="80" w:type="dxa"/>
            </w:tcMar>
            <w:shd w:fill="577C8E"/>
            <w:vAlign w:val="center"/>
          </w:tcPr>
          <w:p>
            <w:pPr>
              <w:pStyle w:val="EdgeTableHead"/>
            </w:pPr>
            <w:r/>
            <w:r>
              <w:rPr>
                <w:b w:val="0"/>
                <w:color w:val="FFFFFF"/>
              </w:rPr>
              <w:t>Purpose</w:t>
            </w:r>
          </w:p>
        </w:tc>
        <w:tc>
          <w:tcPr>
            <w:tcW w:type="dxa" w:w="2664"/>
            <w:tcMar>
              <w:top w:w="80" w:type="dxa"/>
              <w:start w:w="80" w:type="dxa"/>
              <w:bottom w:w="80" w:type="dxa"/>
              <w:end w:w="80" w:type="dxa"/>
            </w:tcMar>
            <w:shd w:fill="577C8E"/>
            <w:vAlign w:val="center"/>
          </w:tcPr>
          <w:p>
            <w:pPr>
              <w:pStyle w:val="EdgeTableHead"/>
            </w:pPr>
            <w:r/>
            <w:r>
              <w:rPr>
                <w:b w:val="0"/>
                <w:color w:val="FFFFFF"/>
              </w:rPr>
              <w:t>Notes</w:t>
            </w:r>
          </w:p>
        </w:tc>
      </w:tr>
      <w:tr>
        <w:tc>
          <w:tcPr>
            <w:tcW w:type="dxa" w:w="2484"/>
            <w:tcMar>
              <w:top w:w="70" w:type="dxa"/>
              <w:start w:w="78" w:type="dxa"/>
              <w:bottom w:w="70" w:type="dxa"/>
              <w:end w:w="78" w:type="dxa"/>
            </w:tcMar>
            <w:vAlign w:val="center"/>
            <w:shd w:fill="F4F8FA"/>
          </w:tcPr>
          <w:p>
            <w:pPr>
              <w:pStyle w:val="EdgeTableText"/>
            </w:pPr>
            <w:r/>
            <w:r>
              <w:rPr>
                <w:b w:val="0"/>
              </w:rPr>
              <w:t>user</w:t>
            </w:r>
          </w:p>
        </w:tc>
        <w:tc>
          <w:tcPr>
            <w:tcW w:type="dxa" w:w="2484"/>
            <w:tcMar>
              <w:top w:w="70" w:type="dxa"/>
              <w:start w:w="78" w:type="dxa"/>
              <w:bottom w:w="70" w:type="dxa"/>
              <w:end w:w="78" w:type="dxa"/>
            </w:tcMar>
            <w:vAlign w:val="center"/>
          </w:tcPr>
          <w:p>
            <w:pPr>
              <w:pStyle w:val="EdgeTableText"/>
              <w:jc w:val="center"/>
            </w:pPr>
            <w:r/>
            <w:r>
              <w:rPr>
                <w:b w:val="0"/>
              </w:rPr>
              <w:t>link</w:t>
            </w:r>
          </w:p>
        </w:tc>
        <w:tc>
          <w:tcPr>
            <w:tcW w:type="dxa" w:w="2484"/>
            <w:tcMar>
              <w:top w:w="70" w:type="dxa"/>
              <w:start w:w="78" w:type="dxa"/>
              <w:bottom w:w="70" w:type="dxa"/>
              <w:end w:w="78" w:type="dxa"/>
            </w:tcMar>
            <w:vAlign w:val="center"/>
          </w:tcPr>
          <w:p>
            <w:pPr>
              <w:pStyle w:val="EdgeTableText"/>
            </w:pPr>
            <w:r/>
            <w:r>
              <w:rPr>
                <w:b w:val="0"/>
              </w:rPr>
              <w:t>Learner</w:t>
            </w:r>
          </w:p>
        </w:tc>
        <w:tc>
          <w:tcPr>
            <w:tcW w:type="dxa" w:w="2484"/>
            <w:tcMar>
              <w:top w:w="70" w:type="dxa"/>
              <w:start w:w="78" w:type="dxa"/>
              <w:bottom w:w="70" w:type="dxa"/>
              <w:end w:w="78" w:type="dxa"/>
            </w:tcMar>
            <w:vAlign w:val="center"/>
          </w:tcPr>
          <w:p>
            <w:pPr>
              <w:pStyle w:val="EdgeTableText"/>
            </w:pPr>
            <w:r/>
            <w:r>
              <w:rPr>
                <w:b w:val="0"/>
              </w:rPr>
              <w:t>Required</w:t>
            </w:r>
          </w:p>
        </w:tc>
      </w:tr>
      <w:tr>
        <w:tc>
          <w:tcPr>
            <w:tcW w:type="dxa" w:w="2484"/>
            <w:tcMar>
              <w:top w:w="70" w:type="dxa"/>
              <w:start w:w="78" w:type="dxa"/>
              <w:bottom w:w="70" w:type="dxa"/>
              <w:end w:w="78" w:type="dxa"/>
            </w:tcMar>
            <w:vAlign w:val="center"/>
            <w:shd w:fill="F4F8FA"/>
          </w:tcPr>
          <w:p>
            <w:pPr>
              <w:pStyle w:val="EdgeTableText"/>
            </w:pPr>
            <w:r/>
            <w:r>
              <w:rPr>
                <w:b w:val="0"/>
              </w:rPr>
              <w:t>lesson</w:t>
            </w:r>
          </w:p>
        </w:tc>
        <w:tc>
          <w:tcPr>
            <w:tcW w:type="dxa" w:w="2484"/>
            <w:tcMar>
              <w:top w:w="70" w:type="dxa"/>
              <w:start w:w="78" w:type="dxa"/>
              <w:bottom w:w="70" w:type="dxa"/>
              <w:end w:w="78" w:type="dxa"/>
            </w:tcMar>
            <w:vAlign w:val="center"/>
          </w:tcPr>
          <w:p>
            <w:pPr>
              <w:pStyle w:val="EdgeTableText"/>
              <w:jc w:val="center"/>
            </w:pPr>
            <w:r/>
            <w:r>
              <w:rPr>
                <w:b w:val="0"/>
              </w:rPr>
              <w:t>link</w:t>
            </w:r>
          </w:p>
        </w:tc>
        <w:tc>
          <w:tcPr>
            <w:tcW w:type="dxa" w:w="2484"/>
            <w:tcMar>
              <w:top w:w="70" w:type="dxa"/>
              <w:start w:w="78" w:type="dxa"/>
              <w:bottom w:w="70" w:type="dxa"/>
              <w:end w:w="78" w:type="dxa"/>
            </w:tcMar>
            <w:vAlign w:val="center"/>
          </w:tcPr>
          <w:p>
            <w:pPr>
              <w:pStyle w:val="EdgeTableText"/>
            </w:pPr>
            <w:r/>
            <w:r>
              <w:rPr>
                <w:b w:val="0"/>
              </w:rPr>
              <w:t>Lesson being tracked</w:t>
            </w:r>
          </w:p>
        </w:tc>
        <w:tc>
          <w:tcPr>
            <w:tcW w:type="dxa" w:w="2484"/>
            <w:tcMar>
              <w:top w:w="70" w:type="dxa"/>
              <w:start w:w="78" w:type="dxa"/>
              <w:bottom w:w="70" w:type="dxa"/>
              <w:end w:w="78" w:type="dxa"/>
            </w:tcMar>
            <w:vAlign w:val="center"/>
          </w:tcPr>
          <w:p>
            <w:pPr>
              <w:pStyle w:val="EdgeTableText"/>
            </w:pPr>
            <w:r/>
            <w:r>
              <w:rPr>
                <w:b w:val="0"/>
              </w:rPr>
              <w:t>Required</w:t>
            </w:r>
          </w:p>
        </w:tc>
      </w:tr>
      <w:tr>
        <w:tc>
          <w:tcPr>
            <w:tcW w:type="dxa" w:w="2484"/>
            <w:tcMar>
              <w:top w:w="70" w:type="dxa"/>
              <w:start w:w="78" w:type="dxa"/>
              <w:bottom w:w="70" w:type="dxa"/>
              <w:end w:w="78" w:type="dxa"/>
            </w:tcMar>
            <w:vAlign w:val="center"/>
            <w:shd w:fill="F4F8FA"/>
          </w:tcPr>
          <w:p>
            <w:pPr>
              <w:pStyle w:val="EdgeTableText"/>
            </w:pPr>
            <w:r/>
            <w:r>
              <w:rPr>
                <w:b w:val="0"/>
              </w:rPr>
              <w:t>course</w:t>
            </w:r>
          </w:p>
        </w:tc>
        <w:tc>
          <w:tcPr>
            <w:tcW w:type="dxa" w:w="2484"/>
            <w:tcMar>
              <w:top w:w="70" w:type="dxa"/>
              <w:start w:w="78" w:type="dxa"/>
              <w:bottom w:w="70" w:type="dxa"/>
              <w:end w:w="78" w:type="dxa"/>
            </w:tcMar>
            <w:vAlign w:val="center"/>
          </w:tcPr>
          <w:p>
            <w:pPr>
              <w:pStyle w:val="EdgeTableText"/>
              <w:jc w:val="center"/>
            </w:pPr>
            <w:r/>
            <w:r>
              <w:rPr>
                <w:b w:val="0"/>
              </w:rPr>
              <w:t>link</w:t>
            </w:r>
          </w:p>
        </w:tc>
        <w:tc>
          <w:tcPr>
            <w:tcW w:type="dxa" w:w="2484"/>
            <w:tcMar>
              <w:top w:w="70" w:type="dxa"/>
              <w:start w:w="78" w:type="dxa"/>
              <w:bottom w:w="70" w:type="dxa"/>
              <w:end w:w="78" w:type="dxa"/>
            </w:tcMar>
            <w:vAlign w:val="center"/>
          </w:tcPr>
          <w:p>
            <w:pPr>
              <w:pStyle w:val="EdgeTableText"/>
            </w:pPr>
            <w:r/>
            <w:r>
              <w:rPr>
                <w:b w:val="0"/>
              </w:rPr>
              <w:t>Course cache for reporting</w:t>
            </w:r>
          </w:p>
        </w:tc>
        <w:tc>
          <w:tcPr>
            <w:tcW w:type="dxa" w:w="2484"/>
            <w:tcMar>
              <w:top w:w="70" w:type="dxa"/>
              <w:start w:w="78" w:type="dxa"/>
              <w:bottom w:w="70" w:type="dxa"/>
              <w:end w:w="78" w:type="dxa"/>
            </w:tcMar>
            <w:vAlign w:val="center"/>
          </w:tcPr>
          <w:p>
            <w:pPr>
              <w:pStyle w:val="EdgeTableText"/>
            </w:pPr>
            <w:r/>
            <w:r>
              <w:rPr>
                <w:b w:val="0"/>
              </w:rPr>
              <w:t>Optional but helpful</w:t>
            </w:r>
          </w:p>
        </w:tc>
      </w:tr>
      <w:tr>
        <w:tc>
          <w:tcPr>
            <w:tcW w:type="dxa" w:w="2484"/>
            <w:tcMar>
              <w:top w:w="70" w:type="dxa"/>
              <w:start w:w="78" w:type="dxa"/>
              <w:bottom w:w="70" w:type="dxa"/>
              <w:end w:w="78" w:type="dxa"/>
            </w:tcMar>
            <w:vAlign w:val="center"/>
            <w:shd w:fill="F4F8FA"/>
          </w:tcPr>
          <w:p>
            <w:pPr>
              <w:pStyle w:val="EdgeTableText"/>
            </w:pPr>
            <w:r/>
            <w:r>
              <w:rPr>
                <w:b w:val="0"/>
              </w:rPr>
              <w:t>started_at</w:t>
            </w:r>
          </w:p>
        </w:tc>
        <w:tc>
          <w:tcPr>
            <w:tcW w:type="dxa" w:w="2484"/>
            <w:tcMar>
              <w:top w:w="70" w:type="dxa"/>
              <w:start w:w="78" w:type="dxa"/>
              <w:bottom w:w="70" w:type="dxa"/>
              <w:end w:w="78" w:type="dxa"/>
            </w:tcMar>
            <w:vAlign w:val="center"/>
          </w:tcPr>
          <w:p>
            <w:pPr>
              <w:pStyle w:val="EdgeTableText"/>
              <w:jc w:val="center"/>
            </w:pPr>
            <w:r/>
            <w:r>
              <w:rPr>
                <w:b w:val="0"/>
              </w:rPr>
              <w:t>date</w:t>
            </w:r>
          </w:p>
        </w:tc>
        <w:tc>
          <w:tcPr>
            <w:tcW w:type="dxa" w:w="2484"/>
            <w:tcMar>
              <w:top w:w="70" w:type="dxa"/>
              <w:start w:w="78" w:type="dxa"/>
              <w:bottom w:w="70" w:type="dxa"/>
              <w:end w:w="78" w:type="dxa"/>
            </w:tcMar>
            <w:vAlign w:val="center"/>
          </w:tcPr>
          <w:p>
            <w:pPr>
              <w:pStyle w:val="EdgeTableText"/>
            </w:pPr>
            <w:r/>
            <w:r>
              <w:rPr>
                <w:b w:val="0"/>
              </w:rPr>
              <w:t>Engagement tracking</w:t>
            </w:r>
          </w:p>
        </w:tc>
        <w:tc>
          <w:tcPr>
            <w:tcW w:type="dxa" w:w="2484"/>
            <w:tcMar>
              <w:top w:w="70" w:type="dxa"/>
              <w:start w:w="78" w:type="dxa"/>
              <w:bottom w:w="70" w:type="dxa"/>
              <w:end w:w="78" w:type="dxa"/>
            </w:tcMar>
            <w:vAlign w:val="center"/>
          </w:tcPr>
          <w:p>
            <w:pPr>
              <w:pStyle w:val="EdgeTableText"/>
            </w:pPr>
            <w:r/>
            <w:r>
              <w:rPr>
                <w:b w:val="0"/>
              </w:rPr>
              <w:t>Optional</w:t>
            </w:r>
          </w:p>
        </w:tc>
      </w:tr>
      <w:tr>
        <w:tc>
          <w:tcPr>
            <w:tcW w:type="dxa" w:w="2484"/>
            <w:tcMar>
              <w:top w:w="70" w:type="dxa"/>
              <w:start w:w="78" w:type="dxa"/>
              <w:bottom w:w="70" w:type="dxa"/>
              <w:end w:w="78" w:type="dxa"/>
            </w:tcMar>
            <w:vAlign w:val="center"/>
            <w:shd w:fill="F4F8FA"/>
          </w:tcPr>
          <w:p>
            <w:pPr>
              <w:pStyle w:val="EdgeTableText"/>
            </w:pPr>
            <w:r/>
            <w:r>
              <w:rPr>
                <w:b w:val="0"/>
              </w:rPr>
              <w:t>completed_at</w:t>
            </w:r>
          </w:p>
        </w:tc>
        <w:tc>
          <w:tcPr>
            <w:tcW w:type="dxa" w:w="2484"/>
            <w:tcMar>
              <w:top w:w="70" w:type="dxa"/>
              <w:start w:w="78" w:type="dxa"/>
              <w:bottom w:w="70" w:type="dxa"/>
              <w:end w:w="78" w:type="dxa"/>
            </w:tcMar>
            <w:vAlign w:val="center"/>
          </w:tcPr>
          <w:p>
            <w:pPr>
              <w:pStyle w:val="EdgeTableText"/>
              <w:jc w:val="center"/>
            </w:pPr>
            <w:r/>
            <w:r>
              <w:rPr>
                <w:b w:val="0"/>
              </w:rPr>
              <w:t>date</w:t>
            </w:r>
          </w:p>
        </w:tc>
        <w:tc>
          <w:tcPr>
            <w:tcW w:type="dxa" w:w="2484"/>
            <w:tcMar>
              <w:top w:w="70" w:type="dxa"/>
              <w:start w:w="78" w:type="dxa"/>
              <w:bottom w:w="70" w:type="dxa"/>
              <w:end w:w="78" w:type="dxa"/>
            </w:tcMar>
            <w:vAlign w:val="center"/>
          </w:tcPr>
          <w:p>
            <w:pPr>
              <w:pStyle w:val="EdgeTableText"/>
            </w:pPr>
            <w:r/>
            <w:r>
              <w:rPr>
                <w:b w:val="0"/>
              </w:rPr>
              <w:t>Completion timestamp</w:t>
            </w:r>
          </w:p>
        </w:tc>
        <w:tc>
          <w:tcPr>
            <w:tcW w:type="dxa" w:w="2484"/>
            <w:tcMar>
              <w:top w:w="70" w:type="dxa"/>
              <w:start w:w="78" w:type="dxa"/>
              <w:bottom w:w="70" w:type="dxa"/>
              <w:end w:w="78" w:type="dxa"/>
            </w:tcMar>
            <w:vAlign w:val="center"/>
          </w:tcPr>
          <w:p>
            <w:pPr>
              <w:pStyle w:val="EdgeTableText"/>
            </w:pPr>
            <w:r/>
            <w:r>
              <w:rPr>
                <w:b w:val="0"/>
              </w:rPr>
              <w:t>Optional</w:t>
            </w:r>
          </w:p>
        </w:tc>
      </w:tr>
      <w:tr>
        <w:tc>
          <w:tcPr>
            <w:tcW w:type="dxa" w:w="2484"/>
            <w:tcMar>
              <w:top w:w="70" w:type="dxa"/>
              <w:start w:w="78" w:type="dxa"/>
              <w:bottom w:w="70" w:type="dxa"/>
              <w:end w:w="78" w:type="dxa"/>
            </w:tcMar>
            <w:vAlign w:val="center"/>
            <w:shd w:fill="F4F8FA"/>
          </w:tcPr>
          <w:p>
            <w:pPr>
              <w:pStyle w:val="EdgeTableText"/>
            </w:pPr>
            <w:r/>
            <w:r>
              <w:rPr>
                <w:b w:val="0"/>
              </w:rPr>
              <w:t>progress_status</w:t>
            </w:r>
          </w:p>
        </w:tc>
        <w:tc>
          <w:tcPr>
            <w:tcW w:type="dxa" w:w="2484"/>
            <w:tcMar>
              <w:top w:w="70" w:type="dxa"/>
              <w:start w:w="78" w:type="dxa"/>
              <w:bottom w:w="70" w:type="dxa"/>
              <w:end w:w="78" w:type="dxa"/>
            </w:tcMar>
            <w:vAlign w:val="center"/>
          </w:tcPr>
          <w:p>
            <w:pPr>
              <w:pStyle w:val="EdgeTableText"/>
              <w:jc w:val="center"/>
            </w:pPr>
            <w:r/>
            <w:r>
              <w:rPr>
                <w:b w:val="0"/>
              </w:rPr>
              <w:t>option</w:t>
            </w:r>
          </w:p>
        </w:tc>
        <w:tc>
          <w:tcPr>
            <w:tcW w:type="dxa" w:w="2484"/>
            <w:tcMar>
              <w:top w:w="70" w:type="dxa"/>
              <w:start w:w="78" w:type="dxa"/>
              <w:bottom w:w="70" w:type="dxa"/>
              <w:end w:w="78" w:type="dxa"/>
            </w:tcMar>
            <w:vAlign w:val="center"/>
          </w:tcPr>
          <w:p>
            <w:pPr>
              <w:pStyle w:val="EdgeTableText"/>
            </w:pPr>
            <w:r/>
            <w:r>
              <w:rPr>
                <w:b w:val="0"/>
              </w:rPr>
              <w:t>Not started, in progress, completed</w:t>
            </w:r>
          </w:p>
        </w:tc>
        <w:tc>
          <w:tcPr>
            <w:tcW w:type="dxa" w:w="2484"/>
            <w:tcMar>
              <w:top w:w="70" w:type="dxa"/>
              <w:start w:w="78" w:type="dxa"/>
              <w:bottom w:w="70" w:type="dxa"/>
              <w:end w:w="78" w:type="dxa"/>
            </w:tcMar>
            <w:vAlign w:val="center"/>
          </w:tcPr>
          <w:p>
            <w:pPr>
              <w:pStyle w:val="EdgeTableText"/>
            </w:pPr>
            <w:r/>
            <w:r>
              <w:rPr>
                <w:b w:val="0"/>
              </w:rPr>
              <w:t>Required</w:t>
            </w:r>
          </w:p>
        </w:tc>
      </w:tr>
      <w:tr>
        <w:tc>
          <w:tcPr>
            <w:tcW w:type="dxa" w:w="2484"/>
            <w:tcMar>
              <w:top w:w="70" w:type="dxa"/>
              <w:start w:w="78" w:type="dxa"/>
              <w:bottom w:w="70" w:type="dxa"/>
              <w:end w:w="78" w:type="dxa"/>
            </w:tcMar>
            <w:vAlign w:val="center"/>
            <w:shd w:fill="F4F8FA"/>
          </w:tcPr>
          <w:p>
            <w:pPr>
              <w:pStyle w:val="EdgeTableText"/>
            </w:pPr>
            <w:r/>
            <w:r>
              <w:rPr>
                <w:b w:val="0"/>
              </w:rPr>
              <w:t>time_spent_secs</w:t>
            </w:r>
          </w:p>
        </w:tc>
        <w:tc>
          <w:tcPr>
            <w:tcW w:type="dxa" w:w="2484"/>
            <w:tcMar>
              <w:top w:w="70" w:type="dxa"/>
              <w:start w:w="78" w:type="dxa"/>
              <w:bottom w:w="70" w:type="dxa"/>
              <w:end w:w="78" w:type="dxa"/>
            </w:tcMar>
            <w:vAlign w:val="center"/>
          </w:tcPr>
          <w:p>
            <w:pPr>
              <w:pStyle w:val="EdgeTableText"/>
              <w:jc w:val="center"/>
            </w:pPr>
            <w:r/>
            <w:r>
              <w:rPr>
                <w:b w:val="0"/>
              </w:rPr>
              <w:t>number</w:t>
            </w:r>
          </w:p>
        </w:tc>
        <w:tc>
          <w:tcPr>
            <w:tcW w:type="dxa" w:w="2484"/>
            <w:tcMar>
              <w:top w:w="70" w:type="dxa"/>
              <w:start w:w="78" w:type="dxa"/>
              <w:bottom w:w="70" w:type="dxa"/>
              <w:end w:w="78" w:type="dxa"/>
            </w:tcMar>
            <w:vAlign w:val="center"/>
          </w:tcPr>
          <w:p>
            <w:pPr>
              <w:pStyle w:val="EdgeTableText"/>
            </w:pPr>
            <w:r/>
            <w:r>
              <w:rPr>
                <w:b w:val="0"/>
              </w:rPr>
              <w:t>Future engagement metric</w:t>
            </w:r>
          </w:p>
        </w:tc>
        <w:tc>
          <w:tcPr>
            <w:tcW w:type="dxa" w:w="2484"/>
            <w:tcMar>
              <w:top w:w="70" w:type="dxa"/>
              <w:start w:w="78" w:type="dxa"/>
              <w:bottom w:w="70" w:type="dxa"/>
              <w:end w:w="78" w:type="dxa"/>
            </w:tcMar>
            <w:vAlign w:val="center"/>
          </w:tcPr>
          <w:p>
            <w:pPr>
              <w:pStyle w:val="EdgeTableText"/>
            </w:pPr>
            <w:r/>
            <w:r>
              <w:rPr>
                <w:b w:val="0"/>
              </w:rPr>
              <w:t>Optional</w:t>
            </w:r>
          </w:p>
        </w:tc>
      </w:tr>
    </w:tbl>
    <w:p>
      <w:pPr>
        <w:pStyle w:val="EdgeH2"/>
      </w:pPr>
      <w:r>
        <w:t>Certificate</w:t>
      </w:r>
    </w:p>
    <w:tbl>
      <w:tblPr>
        <w:tblW w:type="auto" w:w="0"/>
        <w:jc w:val="center"/>
        <w:tblLayout w:type="fixed"/>
        <w:tblLook w:firstColumn="1" w:firstRow="1" w:lastColumn="0" w:lastRow="0" w:noHBand="0" w:noVBand="1" w:val="04A0"/>
        <w:tblBorders>
          <w:top w:val="single" w:sz="5" w:space="0" w:color="C6D4DB"/>
          <w:left w:val="single" w:sz="5" w:space="0" w:color="C6D4DB"/>
          <w:bottom w:val="single" w:sz="5" w:space="0" w:color="C6D4DB"/>
          <w:right w:val="single" w:sz="5" w:space="0" w:color="C6D4DB"/>
          <w:insideH w:val="single" w:sz="5" w:space="0" w:color="C6D4DB"/>
          <w:insideV w:val="single" w:sz="5" w:space="0" w:color="C6D4DB"/>
        </w:tblBorders>
      </w:tblPr>
      <w:tblGrid>
        <w:gridCol w:w="2484"/>
        <w:gridCol w:w="2484"/>
        <w:gridCol w:w="2484"/>
        <w:gridCol w:w="2484"/>
      </w:tblGrid>
      <w:tr>
        <w:tc>
          <w:tcPr>
            <w:tcW w:type="dxa" w:w="2160"/>
            <w:tcMar>
              <w:top w:w="80" w:type="dxa"/>
              <w:start w:w="80" w:type="dxa"/>
              <w:bottom w:w="80" w:type="dxa"/>
              <w:end w:w="80" w:type="dxa"/>
            </w:tcMar>
            <w:shd w:fill="577C8E"/>
            <w:vAlign w:val="center"/>
          </w:tcPr>
          <w:p>
            <w:pPr>
              <w:pStyle w:val="EdgeTableHead"/>
            </w:pPr>
            <w:r/>
            <w:r>
              <w:rPr>
                <w:b w:val="0"/>
                <w:color w:val="FFFFFF"/>
              </w:rPr>
              <w:t>Field</w:t>
            </w:r>
          </w:p>
        </w:tc>
        <w:tc>
          <w:tcPr>
            <w:tcW w:type="dxa" w:w="1800"/>
            <w:tcMar>
              <w:top w:w="80" w:type="dxa"/>
              <w:start w:w="80" w:type="dxa"/>
              <w:bottom w:w="80" w:type="dxa"/>
              <w:end w:w="80" w:type="dxa"/>
            </w:tcMar>
            <w:shd w:fill="577C8E"/>
            <w:vAlign w:val="center"/>
          </w:tcPr>
          <w:p>
            <w:pPr>
              <w:pStyle w:val="EdgeTableHead"/>
            </w:pPr>
            <w:r/>
            <w:r>
              <w:rPr>
                <w:b w:val="0"/>
                <w:color w:val="FFFFFF"/>
              </w:rPr>
              <w:t>Type</w:t>
            </w:r>
          </w:p>
        </w:tc>
        <w:tc>
          <w:tcPr>
            <w:tcW w:type="dxa" w:w="3312"/>
            <w:tcMar>
              <w:top w:w="80" w:type="dxa"/>
              <w:start w:w="80" w:type="dxa"/>
              <w:bottom w:w="80" w:type="dxa"/>
              <w:end w:w="80" w:type="dxa"/>
            </w:tcMar>
            <w:shd w:fill="577C8E"/>
            <w:vAlign w:val="center"/>
          </w:tcPr>
          <w:p>
            <w:pPr>
              <w:pStyle w:val="EdgeTableHead"/>
            </w:pPr>
            <w:r/>
            <w:r>
              <w:rPr>
                <w:b w:val="0"/>
                <w:color w:val="FFFFFF"/>
              </w:rPr>
              <w:t>Purpose</w:t>
            </w:r>
          </w:p>
        </w:tc>
        <w:tc>
          <w:tcPr>
            <w:tcW w:type="dxa" w:w="2664"/>
            <w:tcMar>
              <w:top w:w="80" w:type="dxa"/>
              <w:start w:w="80" w:type="dxa"/>
              <w:bottom w:w="80" w:type="dxa"/>
              <w:end w:w="80" w:type="dxa"/>
            </w:tcMar>
            <w:shd w:fill="577C8E"/>
            <w:vAlign w:val="center"/>
          </w:tcPr>
          <w:p>
            <w:pPr>
              <w:pStyle w:val="EdgeTableHead"/>
            </w:pPr>
            <w:r/>
            <w:r>
              <w:rPr>
                <w:b w:val="0"/>
                <w:color w:val="FFFFFF"/>
              </w:rPr>
              <w:t>Notes</w:t>
            </w:r>
          </w:p>
        </w:tc>
      </w:tr>
      <w:tr>
        <w:tc>
          <w:tcPr>
            <w:tcW w:type="dxa" w:w="2484"/>
            <w:tcMar>
              <w:top w:w="70" w:type="dxa"/>
              <w:start w:w="78" w:type="dxa"/>
              <w:bottom w:w="70" w:type="dxa"/>
              <w:end w:w="78" w:type="dxa"/>
            </w:tcMar>
            <w:vAlign w:val="center"/>
            <w:shd w:fill="F4F8FA"/>
          </w:tcPr>
          <w:p>
            <w:pPr>
              <w:pStyle w:val="EdgeTableText"/>
            </w:pPr>
            <w:r/>
            <w:r>
              <w:rPr>
                <w:b w:val="0"/>
              </w:rPr>
              <w:t>certificate_id</w:t>
            </w:r>
          </w:p>
        </w:tc>
        <w:tc>
          <w:tcPr>
            <w:tcW w:type="dxa" w:w="2484"/>
            <w:tcMar>
              <w:top w:w="70" w:type="dxa"/>
              <w:start w:w="78" w:type="dxa"/>
              <w:bottom w:w="70" w:type="dxa"/>
              <w:end w:w="78" w:type="dxa"/>
            </w:tcMar>
            <w:vAlign w:val="center"/>
          </w:tcPr>
          <w:p>
            <w:pPr>
              <w:pStyle w:val="EdgeTableText"/>
              <w:jc w:val="center"/>
            </w:pPr>
            <w:r/>
            <w:r>
              <w:rPr>
                <w:b w:val="0"/>
              </w:rPr>
              <w:t>text</w:t>
            </w:r>
          </w:p>
        </w:tc>
        <w:tc>
          <w:tcPr>
            <w:tcW w:type="dxa" w:w="2484"/>
            <w:tcMar>
              <w:top w:w="70" w:type="dxa"/>
              <w:start w:w="78" w:type="dxa"/>
              <w:bottom w:w="70" w:type="dxa"/>
              <w:end w:w="78" w:type="dxa"/>
            </w:tcMar>
            <w:vAlign w:val="center"/>
          </w:tcPr>
          <w:p>
            <w:pPr>
              <w:pStyle w:val="EdgeTableText"/>
            </w:pPr>
            <w:r/>
            <w:r>
              <w:rPr>
                <w:b w:val="0"/>
              </w:rPr>
              <w:t>Unique verification reference</w:t>
            </w:r>
          </w:p>
        </w:tc>
        <w:tc>
          <w:tcPr>
            <w:tcW w:type="dxa" w:w="2484"/>
            <w:tcMar>
              <w:top w:w="70" w:type="dxa"/>
              <w:start w:w="78" w:type="dxa"/>
              <w:bottom w:w="70" w:type="dxa"/>
              <w:end w:w="78" w:type="dxa"/>
            </w:tcMar>
            <w:vAlign w:val="center"/>
          </w:tcPr>
          <w:p>
            <w:pPr>
              <w:pStyle w:val="EdgeTableText"/>
            </w:pPr>
            <w:r/>
            <w:r>
              <w:rPr>
                <w:b w:val="0"/>
              </w:rPr>
              <w:t>Required</w:t>
            </w:r>
          </w:p>
        </w:tc>
      </w:tr>
      <w:tr>
        <w:tc>
          <w:tcPr>
            <w:tcW w:type="dxa" w:w="2484"/>
            <w:tcMar>
              <w:top w:w="70" w:type="dxa"/>
              <w:start w:w="78" w:type="dxa"/>
              <w:bottom w:w="70" w:type="dxa"/>
              <w:end w:w="78" w:type="dxa"/>
            </w:tcMar>
            <w:vAlign w:val="center"/>
            <w:shd w:fill="F4F8FA"/>
          </w:tcPr>
          <w:p>
            <w:pPr>
              <w:pStyle w:val="EdgeTableText"/>
            </w:pPr>
            <w:r/>
            <w:r>
              <w:rPr>
                <w:b w:val="0"/>
              </w:rPr>
              <w:t>user</w:t>
            </w:r>
          </w:p>
        </w:tc>
        <w:tc>
          <w:tcPr>
            <w:tcW w:type="dxa" w:w="2484"/>
            <w:tcMar>
              <w:top w:w="70" w:type="dxa"/>
              <w:start w:w="78" w:type="dxa"/>
              <w:bottom w:w="70" w:type="dxa"/>
              <w:end w:w="78" w:type="dxa"/>
            </w:tcMar>
            <w:vAlign w:val="center"/>
          </w:tcPr>
          <w:p>
            <w:pPr>
              <w:pStyle w:val="EdgeTableText"/>
              <w:jc w:val="center"/>
            </w:pPr>
            <w:r/>
            <w:r>
              <w:rPr>
                <w:b w:val="0"/>
              </w:rPr>
              <w:t>link</w:t>
            </w:r>
          </w:p>
        </w:tc>
        <w:tc>
          <w:tcPr>
            <w:tcW w:type="dxa" w:w="2484"/>
            <w:tcMar>
              <w:top w:w="70" w:type="dxa"/>
              <w:start w:w="78" w:type="dxa"/>
              <w:bottom w:w="70" w:type="dxa"/>
              <w:end w:w="78" w:type="dxa"/>
            </w:tcMar>
            <w:vAlign w:val="center"/>
          </w:tcPr>
          <w:p>
            <w:pPr>
              <w:pStyle w:val="EdgeTableText"/>
            </w:pPr>
            <w:r/>
            <w:r>
              <w:rPr>
                <w:b w:val="0"/>
              </w:rPr>
              <w:t>Recipient</w:t>
            </w:r>
          </w:p>
        </w:tc>
        <w:tc>
          <w:tcPr>
            <w:tcW w:type="dxa" w:w="2484"/>
            <w:tcMar>
              <w:top w:w="70" w:type="dxa"/>
              <w:start w:w="78" w:type="dxa"/>
              <w:bottom w:w="70" w:type="dxa"/>
              <w:end w:w="78" w:type="dxa"/>
            </w:tcMar>
            <w:vAlign w:val="center"/>
          </w:tcPr>
          <w:p>
            <w:pPr>
              <w:pStyle w:val="EdgeTableText"/>
            </w:pPr>
            <w:r/>
            <w:r>
              <w:rPr>
                <w:b w:val="0"/>
              </w:rPr>
              <w:t>Required</w:t>
            </w:r>
          </w:p>
        </w:tc>
      </w:tr>
      <w:tr>
        <w:tc>
          <w:tcPr>
            <w:tcW w:type="dxa" w:w="2484"/>
            <w:tcMar>
              <w:top w:w="70" w:type="dxa"/>
              <w:start w:w="78" w:type="dxa"/>
              <w:bottom w:w="70" w:type="dxa"/>
              <w:end w:w="78" w:type="dxa"/>
            </w:tcMar>
            <w:vAlign w:val="center"/>
            <w:shd w:fill="F4F8FA"/>
          </w:tcPr>
          <w:p>
            <w:pPr>
              <w:pStyle w:val="EdgeTableText"/>
            </w:pPr>
            <w:r/>
            <w:r>
              <w:rPr>
                <w:b w:val="0"/>
              </w:rPr>
              <w:t>course_or_path</w:t>
            </w:r>
          </w:p>
        </w:tc>
        <w:tc>
          <w:tcPr>
            <w:tcW w:type="dxa" w:w="2484"/>
            <w:tcMar>
              <w:top w:w="70" w:type="dxa"/>
              <w:start w:w="78" w:type="dxa"/>
              <w:bottom w:w="70" w:type="dxa"/>
              <w:end w:w="78" w:type="dxa"/>
            </w:tcMar>
            <w:vAlign w:val="center"/>
          </w:tcPr>
          <w:p>
            <w:pPr>
              <w:pStyle w:val="EdgeTableText"/>
              <w:jc w:val="center"/>
            </w:pPr>
            <w:r/>
            <w:r>
              <w:rPr>
                <w:b w:val="0"/>
              </w:rPr>
              <w:t>link</w:t>
            </w:r>
          </w:p>
        </w:tc>
        <w:tc>
          <w:tcPr>
            <w:tcW w:type="dxa" w:w="2484"/>
            <w:tcMar>
              <w:top w:w="70" w:type="dxa"/>
              <w:start w:w="78" w:type="dxa"/>
              <w:bottom w:w="70" w:type="dxa"/>
              <w:end w:w="78" w:type="dxa"/>
            </w:tcMar>
            <w:vAlign w:val="center"/>
          </w:tcPr>
          <w:p>
            <w:pPr>
              <w:pStyle w:val="EdgeTableText"/>
            </w:pPr>
            <w:r/>
            <w:r>
              <w:rPr>
                <w:b w:val="0"/>
              </w:rPr>
              <w:t>Credential source</w:t>
            </w:r>
          </w:p>
        </w:tc>
        <w:tc>
          <w:tcPr>
            <w:tcW w:type="dxa" w:w="2484"/>
            <w:tcMar>
              <w:top w:w="70" w:type="dxa"/>
              <w:start w:w="78" w:type="dxa"/>
              <w:bottom w:w="70" w:type="dxa"/>
              <w:end w:w="78" w:type="dxa"/>
            </w:tcMar>
            <w:vAlign w:val="center"/>
          </w:tcPr>
          <w:p>
            <w:pPr>
              <w:pStyle w:val="EdgeTableText"/>
            </w:pPr>
            <w:r/>
            <w:r>
              <w:rPr>
                <w:b w:val="0"/>
              </w:rPr>
              <w:t>Required</w:t>
            </w:r>
          </w:p>
        </w:tc>
      </w:tr>
      <w:tr>
        <w:tc>
          <w:tcPr>
            <w:tcW w:type="dxa" w:w="2484"/>
            <w:tcMar>
              <w:top w:w="70" w:type="dxa"/>
              <w:start w:w="78" w:type="dxa"/>
              <w:bottom w:w="70" w:type="dxa"/>
              <w:end w:w="78" w:type="dxa"/>
            </w:tcMar>
            <w:vAlign w:val="center"/>
            <w:shd w:fill="F4F8FA"/>
          </w:tcPr>
          <w:p>
            <w:pPr>
              <w:pStyle w:val="EdgeTableText"/>
            </w:pPr>
            <w:r/>
            <w:r>
              <w:rPr>
                <w:b w:val="0"/>
              </w:rPr>
              <w:t>issued_at</w:t>
            </w:r>
          </w:p>
        </w:tc>
        <w:tc>
          <w:tcPr>
            <w:tcW w:type="dxa" w:w="2484"/>
            <w:tcMar>
              <w:top w:w="70" w:type="dxa"/>
              <w:start w:w="78" w:type="dxa"/>
              <w:bottom w:w="70" w:type="dxa"/>
              <w:end w:w="78" w:type="dxa"/>
            </w:tcMar>
            <w:vAlign w:val="center"/>
          </w:tcPr>
          <w:p>
            <w:pPr>
              <w:pStyle w:val="EdgeTableText"/>
              <w:jc w:val="center"/>
            </w:pPr>
            <w:r/>
            <w:r>
              <w:rPr>
                <w:b w:val="0"/>
              </w:rPr>
              <w:t>date</w:t>
            </w:r>
          </w:p>
        </w:tc>
        <w:tc>
          <w:tcPr>
            <w:tcW w:type="dxa" w:w="2484"/>
            <w:tcMar>
              <w:top w:w="70" w:type="dxa"/>
              <w:start w:w="78" w:type="dxa"/>
              <w:bottom w:w="70" w:type="dxa"/>
              <w:end w:w="78" w:type="dxa"/>
            </w:tcMar>
            <w:vAlign w:val="center"/>
          </w:tcPr>
          <w:p>
            <w:pPr>
              <w:pStyle w:val="EdgeTableText"/>
            </w:pPr>
            <w:r/>
            <w:r>
              <w:rPr>
                <w:b w:val="0"/>
              </w:rPr>
              <w:t>Certificate date</w:t>
            </w:r>
          </w:p>
        </w:tc>
        <w:tc>
          <w:tcPr>
            <w:tcW w:type="dxa" w:w="2484"/>
            <w:tcMar>
              <w:top w:w="70" w:type="dxa"/>
              <w:start w:w="78" w:type="dxa"/>
              <w:bottom w:w="70" w:type="dxa"/>
              <w:end w:w="78" w:type="dxa"/>
            </w:tcMar>
            <w:vAlign w:val="center"/>
          </w:tcPr>
          <w:p>
            <w:pPr>
              <w:pStyle w:val="EdgeTableText"/>
            </w:pPr>
            <w:r/>
            <w:r>
              <w:rPr>
                <w:b w:val="0"/>
              </w:rPr>
              <w:t>Required</w:t>
            </w:r>
          </w:p>
        </w:tc>
      </w:tr>
      <w:tr>
        <w:tc>
          <w:tcPr>
            <w:tcW w:type="dxa" w:w="2484"/>
            <w:tcMar>
              <w:top w:w="70" w:type="dxa"/>
              <w:start w:w="78" w:type="dxa"/>
              <w:bottom w:w="70" w:type="dxa"/>
              <w:end w:w="78" w:type="dxa"/>
            </w:tcMar>
            <w:vAlign w:val="center"/>
            <w:shd w:fill="F4F8FA"/>
          </w:tcPr>
          <w:p>
            <w:pPr>
              <w:pStyle w:val="EdgeTableText"/>
            </w:pPr>
            <w:r/>
            <w:r>
              <w:rPr>
                <w:b w:val="0"/>
              </w:rPr>
              <w:t>valid_until</w:t>
            </w:r>
          </w:p>
        </w:tc>
        <w:tc>
          <w:tcPr>
            <w:tcW w:type="dxa" w:w="2484"/>
            <w:tcMar>
              <w:top w:w="70" w:type="dxa"/>
              <w:start w:w="78" w:type="dxa"/>
              <w:bottom w:w="70" w:type="dxa"/>
              <w:end w:w="78" w:type="dxa"/>
            </w:tcMar>
            <w:vAlign w:val="center"/>
          </w:tcPr>
          <w:p>
            <w:pPr>
              <w:pStyle w:val="EdgeTableText"/>
              <w:jc w:val="center"/>
            </w:pPr>
            <w:r/>
            <w:r>
              <w:rPr>
                <w:b w:val="0"/>
              </w:rPr>
              <w:t>date</w:t>
            </w:r>
          </w:p>
        </w:tc>
        <w:tc>
          <w:tcPr>
            <w:tcW w:type="dxa" w:w="2484"/>
            <w:tcMar>
              <w:top w:w="70" w:type="dxa"/>
              <w:start w:w="78" w:type="dxa"/>
              <w:bottom w:w="70" w:type="dxa"/>
              <w:end w:w="78" w:type="dxa"/>
            </w:tcMar>
            <w:vAlign w:val="center"/>
          </w:tcPr>
          <w:p>
            <w:pPr>
              <w:pStyle w:val="EdgeTableText"/>
            </w:pPr>
            <w:r/>
            <w:r>
              <w:rPr>
                <w:b w:val="0"/>
              </w:rPr>
              <w:t>Recertification support</w:t>
            </w:r>
          </w:p>
        </w:tc>
        <w:tc>
          <w:tcPr>
            <w:tcW w:type="dxa" w:w="2484"/>
            <w:tcMar>
              <w:top w:w="70" w:type="dxa"/>
              <w:start w:w="78" w:type="dxa"/>
              <w:bottom w:w="70" w:type="dxa"/>
              <w:end w:w="78" w:type="dxa"/>
            </w:tcMar>
            <w:vAlign w:val="center"/>
          </w:tcPr>
          <w:p>
            <w:pPr>
              <w:pStyle w:val="EdgeTableText"/>
            </w:pPr>
            <w:r/>
            <w:r>
              <w:rPr>
                <w:b w:val="0"/>
              </w:rPr>
              <w:t>Optional now, strategic later</w:t>
            </w:r>
          </w:p>
        </w:tc>
      </w:tr>
      <w:tr>
        <w:tc>
          <w:tcPr>
            <w:tcW w:type="dxa" w:w="2484"/>
            <w:tcMar>
              <w:top w:w="70" w:type="dxa"/>
              <w:start w:w="78" w:type="dxa"/>
              <w:bottom w:w="70" w:type="dxa"/>
              <w:end w:w="78" w:type="dxa"/>
            </w:tcMar>
            <w:vAlign w:val="center"/>
            <w:shd w:fill="F4F8FA"/>
          </w:tcPr>
          <w:p>
            <w:pPr>
              <w:pStyle w:val="EdgeTableText"/>
            </w:pPr>
            <w:r/>
            <w:r>
              <w:rPr>
                <w:b w:val="0"/>
              </w:rPr>
              <w:t>pdf_file</w:t>
            </w:r>
          </w:p>
        </w:tc>
        <w:tc>
          <w:tcPr>
            <w:tcW w:type="dxa" w:w="2484"/>
            <w:tcMar>
              <w:top w:w="70" w:type="dxa"/>
              <w:start w:w="78" w:type="dxa"/>
              <w:bottom w:w="70" w:type="dxa"/>
              <w:end w:w="78" w:type="dxa"/>
            </w:tcMar>
            <w:vAlign w:val="center"/>
          </w:tcPr>
          <w:p>
            <w:pPr>
              <w:pStyle w:val="EdgeTableText"/>
              <w:jc w:val="center"/>
            </w:pPr>
            <w:r/>
            <w:r>
              <w:rPr>
                <w:b w:val="0"/>
              </w:rPr>
              <w:t>file/link</w:t>
            </w:r>
          </w:p>
        </w:tc>
        <w:tc>
          <w:tcPr>
            <w:tcW w:type="dxa" w:w="2484"/>
            <w:tcMar>
              <w:top w:w="70" w:type="dxa"/>
              <w:start w:w="78" w:type="dxa"/>
              <w:bottom w:w="70" w:type="dxa"/>
              <w:end w:w="78" w:type="dxa"/>
            </w:tcMar>
            <w:vAlign w:val="center"/>
          </w:tcPr>
          <w:p>
            <w:pPr>
              <w:pStyle w:val="EdgeTableText"/>
            </w:pPr>
            <w:r/>
            <w:r>
              <w:rPr>
                <w:b w:val="0"/>
              </w:rPr>
              <w:t>Generated certificate asset</w:t>
            </w:r>
          </w:p>
        </w:tc>
        <w:tc>
          <w:tcPr>
            <w:tcW w:type="dxa" w:w="2484"/>
            <w:tcMar>
              <w:top w:w="70" w:type="dxa"/>
              <w:start w:w="78" w:type="dxa"/>
              <w:bottom w:w="70" w:type="dxa"/>
              <w:end w:w="78" w:type="dxa"/>
            </w:tcMar>
            <w:vAlign w:val="center"/>
          </w:tcPr>
          <w:p>
            <w:pPr>
              <w:pStyle w:val="EdgeTableText"/>
            </w:pPr>
            <w:r/>
            <w:r>
              <w:rPr>
                <w:b w:val="0"/>
              </w:rPr>
              <w:t>Required</w:t>
            </w:r>
          </w:p>
        </w:tc>
      </w:tr>
    </w:tbl>
    <w:p>
      <w:pPr>
        <w:pStyle w:val="EdgeH1"/>
      </w:pPr>
      <w:r>
        <w:t>3.10 Insight and AI objects</w:t>
      </w:r>
    </w:p>
    <w:p>
      <w:pPr>
        <w:pStyle w:val="EdgeBody"/>
      </w:pPr>
      <w:r>
        <w:t>The AI layer must be auditable and structured. Because Strengthscape plans to use 10 standard dropdown questions instead of open-ended client prompting, the request and response model should reflect guided interactions.</w:t>
      </w:r>
    </w:p>
    <w:p>
      <w:pPr>
        <w:pStyle w:val="EdgeH2"/>
      </w:pPr>
      <w:r>
        <w:t>Assessment Upload</w:t>
      </w:r>
    </w:p>
    <w:tbl>
      <w:tblPr>
        <w:tblW w:type="auto" w:w="0"/>
        <w:jc w:val="center"/>
        <w:tblLayout w:type="fixed"/>
        <w:tblLook w:firstColumn="1" w:firstRow="1" w:lastColumn="0" w:lastRow="0" w:noHBand="0" w:noVBand="1" w:val="04A0"/>
        <w:tblBorders>
          <w:top w:val="single" w:sz="5" w:space="0" w:color="C6D4DB"/>
          <w:left w:val="single" w:sz="5" w:space="0" w:color="C6D4DB"/>
          <w:bottom w:val="single" w:sz="5" w:space="0" w:color="C6D4DB"/>
          <w:right w:val="single" w:sz="5" w:space="0" w:color="C6D4DB"/>
          <w:insideH w:val="single" w:sz="5" w:space="0" w:color="C6D4DB"/>
          <w:insideV w:val="single" w:sz="5" w:space="0" w:color="C6D4DB"/>
        </w:tblBorders>
      </w:tblPr>
      <w:tblGrid>
        <w:gridCol w:w="2484"/>
        <w:gridCol w:w="2484"/>
        <w:gridCol w:w="2484"/>
        <w:gridCol w:w="2484"/>
      </w:tblGrid>
      <w:tr>
        <w:tc>
          <w:tcPr>
            <w:tcW w:type="dxa" w:w="2160"/>
            <w:tcMar>
              <w:top w:w="80" w:type="dxa"/>
              <w:start w:w="80" w:type="dxa"/>
              <w:bottom w:w="80" w:type="dxa"/>
              <w:end w:w="80" w:type="dxa"/>
            </w:tcMar>
            <w:shd w:fill="577C8E"/>
            <w:vAlign w:val="center"/>
          </w:tcPr>
          <w:p>
            <w:pPr>
              <w:pStyle w:val="EdgeTableHead"/>
            </w:pPr>
            <w:r/>
            <w:r>
              <w:rPr>
                <w:b w:val="0"/>
                <w:color w:val="FFFFFF"/>
              </w:rPr>
              <w:t>Field</w:t>
            </w:r>
          </w:p>
        </w:tc>
        <w:tc>
          <w:tcPr>
            <w:tcW w:type="dxa" w:w="1800"/>
            <w:tcMar>
              <w:top w:w="80" w:type="dxa"/>
              <w:start w:w="80" w:type="dxa"/>
              <w:bottom w:w="80" w:type="dxa"/>
              <w:end w:w="80" w:type="dxa"/>
            </w:tcMar>
            <w:shd w:fill="577C8E"/>
            <w:vAlign w:val="center"/>
          </w:tcPr>
          <w:p>
            <w:pPr>
              <w:pStyle w:val="EdgeTableHead"/>
            </w:pPr>
            <w:r/>
            <w:r>
              <w:rPr>
                <w:b w:val="0"/>
                <w:color w:val="FFFFFF"/>
              </w:rPr>
              <w:t>Type</w:t>
            </w:r>
          </w:p>
        </w:tc>
        <w:tc>
          <w:tcPr>
            <w:tcW w:type="dxa" w:w="3312"/>
            <w:tcMar>
              <w:top w:w="80" w:type="dxa"/>
              <w:start w:w="80" w:type="dxa"/>
              <w:bottom w:w="80" w:type="dxa"/>
              <w:end w:w="80" w:type="dxa"/>
            </w:tcMar>
            <w:shd w:fill="577C8E"/>
            <w:vAlign w:val="center"/>
          </w:tcPr>
          <w:p>
            <w:pPr>
              <w:pStyle w:val="EdgeTableHead"/>
            </w:pPr>
            <w:r/>
            <w:r>
              <w:rPr>
                <w:b w:val="0"/>
                <w:color w:val="FFFFFF"/>
              </w:rPr>
              <w:t>Purpose</w:t>
            </w:r>
          </w:p>
        </w:tc>
        <w:tc>
          <w:tcPr>
            <w:tcW w:type="dxa" w:w="2664"/>
            <w:tcMar>
              <w:top w:w="80" w:type="dxa"/>
              <w:start w:w="80" w:type="dxa"/>
              <w:bottom w:w="80" w:type="dxa"/>
              <w:end w:w="80" w:type="dxa"/>
            </w:tcMar>
            <w:shd w:fill="577C8E"/>
            <w:vAlign w:val="center"/>
          </w:tcPr>
          <w:p>
            <w:pPr>
              <w:pStyle w:val="EdgeTableHead"/>
            </w:pPr>
            <w:r/>
            <w:r>
              <w:rPr>
                <w:b w:val="0"/>
                <w:color w:val="FFFFFF"/>
              </w:rPr>
              <w:t>Notes</w:t>
            </w:r>
          </w:p>
        </w:tc>
      </w:tr>
      <w:tr>
        <w:tc>
          <w:tcPr>
            <w:tcW w:type="dxa" w:w="2484"/>
            <w:tcMar>
              <w:top w:w="70" w:type="dxa"/>
              <w:start w:w="78" w:type="dxa"/>
              <w:bottom w:w="70" w:type="dxa"/>
              <w:end w:w="78" w:type="dxa"/>
            </w:tcMar>
            <w:vAlign w:val="center"/>
            <w:shd w:fill="F4F8FA"/>
          </w:tcPr>
          <w:p>
            <w:pPr>
              <w:pStyle w:val="EdgeTableText"/>
            </w:pPr>
            <w:r/>
            <w:r>
              <w:rPr>
                <w:b w:val="0"/>
              </w:rPr>
              <w:t>company</w:t>
            </w:r>
          </w:p>
        </w:tc>
        <w:tc>
          <w:tcPr>
            <w:tcW w:type="dxa" w:w="2484"/>
            <w:tcMar>
              <w:top w:w="70" w:type="dxa"/>
              <w:start w:w="78" w:type="dxa"/>
              <w:bottom w:w="70" w:type="dxa"/>
              <w:end w:w="78" w:type="dxa"/>
            </w:tcMar>
            <w:vAlign w:val="center"/>
          </w:tcPr>
          <w:p>
            <w:pPr>
              <w:pStyle w:val="EdgeTableText"/>
              <w:jc w:val="center"/>
            </w:pPr>
            <w:r/>
            <w:r>
              <w:rPr>
                <w:b w:val="0"/>
              </w:rPr>
              <w:t>link</w:t>
            </w:r>
          </w:p>
        </w:tc>
        <w:tc>
          <w:tcPr>
            <w:tcW w:type="dxa" w:w="2484"/>
            <w:tcMar>
              <w:top w:w="70" w:type="dxa"/>
              <w:start w:w="78" w:type="dxa"/>
              <w:bottom w:w="70" w:type="dxa"/>
              <w:end w:w="78" w:type="dxa"/>
            </w:tcMar>
            <w:vAlign w:val="center"/>
          </w:tcPr>
          <w:p>
            <w:pPr>
              <w:pStyle w:val="EdgeTableText"/>
            </w:pPr>
            <w:r/>
            <w:r>
              <w:rPr>
                <w:b w:val="0"/>
              </w:rPr>
              <w:t>Tenant source</w:t>
            </w:r>
          </w:p>
        </w:tc>
        <w:tc>
          <w:tcPr>
            <w:tcW w:type="dxa" w:w="2484"/>
            <w:tcMar>
              <w:top w:w="70" w:type="dxa"/>
              <w:start w:w="78" w:type="dxa"/>
              <w:bottom w:w="70" w:type="dxa"/>
              <w:end w:w="78" w:type="dxa"/>
            </w:tcMar>
            <w:vAlign w:val="center"/>
          </w:tcPr>
          <w:p>
            <w:pPr>
              <w:pStyle w:val="EdgeTableText"/>
            </w:pPr>
            <w:r/>
            <w:r>
              <w:rPr>
                <w:b w:val="0"/>
              </w:rPr>
              <w:t>Required</w:t>
            </w:r>
          </w:p>
        </w:tc>
      </w:tr>
      <w:tr>
        <w:tc>
          <w:tcPr>
            <w:tcW w:type="dxa" w:w="2484"/>
            <w:tcMar>
              <w:top w:w="70" w:type="dxa"/>
              <w:start w:w="78" w:type="dxa"/>
              <w:bottom w:w="70" w:type="dxa"/>
              <w:end w:w="78" w:type="dxa"/>
            </w:tcMar>
            <w:vAlign w:val="center"/>
            <w:shd w:fill="F4F8FA"/>
          </w:tcPr>
          <w:p>
            <w:pPr>
              <w:pStyle w:val="EdgeTableText"/>
            </w:pPr>
            <w:r/>
            <w:r>
              <w:rPr>
                <w:b w:val="0"/>
              </w:rPr>
              <w:t>uploaded_by</w:t>
            </w:r>
          </w:p>
        </w:tc>
        <w:tc>
          <w:tcPr>
            <w:tcW w:type="dxa" w:w="2484"/>
            <w:tcMar>
              <w:top w:w="70" w:type="dxa"/>
              <w:start w:w="78" w:type="dxa"/>
              <w:bottom w:w="70" w:type="dxa"/>
              <w:end w:w="78" w:type="dxa"/>
            </w:tcMar>
            <w:vAlign w:val="center"/>
          </w:tcPr>
          <w:p>
            <w:pPr>
              <w:pStyle w:val="EdgeTableText"/>
              <w:jc w:val="center"/>
            </w:pPr>
            <w:r/>
            <w:r>
              <w:rPr>
                <w:b w:val="0"/>
              </w:rPr>
              <w:t>link</w:t>
            </w:r>
          </w:p>
        </w:tc>
        <w:tc>
          <w:tcPr>
            <w:tcW w:type="dxa" w:w="2484"/>
            <w:tcMar>
              <w:top w:w="70" w:type="dxa"/>
              <w:start w:w="78" w:type="dxa"/>
              <w:bottom w:w="70" w:type="dxa"/>
              <w:end w:w="78" w:type="dxa"/>
            </w:tcMar>
            <w:vAlign w:val="center"/>
          </w:tcPr>
          <w:p>
            <w:pPr>
              <w:pStyle w:val="EdgeTableText"/>
            </w:pPr>
            <w:r/>
            <w:r>
              <w:rPr>
                <w:b w:val="0"/>
              </w:rPr>
              <w:t>Admin or consultant uploader</w:t>
            </w:r>
          </w:p>
        </w:tc>
        <w:tc>
          <w:tcPr>
            <w:tcW w:type="dxa" w:w="2484"/>
            <w:tcMar>
              <w:top w:w="70" w:type="dxa"/>
              <w:start w:w="78" w:type="dxa"/>
              <w:bottom w:w="70" w:type="dxa"/>
              <w:end w:w="78" w:type="dxa"/>
            </w:tcMar>
            <w:vAlign w:val="center"/>
          </w:tcPr>
          <w:p>
            <w:pPr>
              <w:pStyle w:val="EdgeTableText"/>
            </w:pPr>
            <w:r/>
            <w:r>
              <w:rPr>
                <w:b w:val="0"/>
              </w:rPr>
              <w:t>Required</w:t>
            </w:r>
          </w:p>
        </w:tc>
      </w:tr>
      <w:tr>
        <w:tc>
          <w:tcPr>
            <w:tcW w:type="dxa" w:w="2484"/>
            <w:tcMar>
              <w:top w:w="70" w:type="dxa"/>
              <w:start w:w="78" w:type="dxa"/>
              <w:bottom w:w="70" w:type="dxa"/>
              <w:end w:w="78" w:type="dxa"/>
            </w:tcMar>
            <w:vAlign w:val="center"/>
            <w:shd w:fill="F4F8FA"/>
          </w:tcPr>
          <w:p>
            <w:pPr>
              <w:pStyle w:val="EdgeTableText"/>
            </w:pPr>
            <w:r/>
            <w:r>
              <w:rPr>
                <w:b w:val="0"/>
              </w:rPr>
              <w:t>subject_scope</w:t>
            </w:r>
          </w:p>
        </w:tc>
        <w:tc>
          <w:tcPr>
            <w:tcW w:type="dxa" w:w="2484"/>
            <w:tcMar>
              <w:top w:w="70" w:type="dxa"/>
              <w:start w:w="78" w:type="dxa"/>
              <w:bottom w:w="70" w:type="dxa"/>
              <w:end w:w="78" w:type="dxa"/>
            </w:tcMar>
            <w:vAlign w:val="center"/>
          </w:tcPr>
          <w:p>
            <w:pPr>
              <w:pStyle w:val="EdgeTableText"/>
              <w:jc w:val="center"/>
            </w:pPr>
            <w:r/>
            <w:r>
              <w:rPr>
                <w:b w:val="0"/>
              </w:rPr>
              <w:t>option</w:t>
            </w:r>
          </w:p>
        </w:tc>
        <w:tc>
          <w:tcPr>
            <w:tcW w:type="dxa" w:w="2484"/>
            <w:tcMar>
              <w:top w:w="70" w:type="dxa"/>
              <w:start w:w="78" w:type="dxa"/>
              <w:bottom w:w="70" w:type="dxa"/>
              <w:end w:w="78" w:type="dxa"/>
            </w:tcMar>
            <w:vAlign w:val="center"/>
          </w:tcPr>
          <w:p>
            <w:pPr>
              <w:pStyle w:val="EdgeTableText"/>
            </w:pPr>
            <w:r/>
            <w:r>
              <w:rPr>
                <w:b w:val="0"/>
              </w:rPr>
              <w:t>Individual, team, cohort, manager group</w:t>
            </w:r>
          </w:p>
        </w:tc>
        <w:tc>
          <w:tcPr>
            <w:tcW w:type="dxa" w:w="2484"/>
            <w:tcMar>
              <w:top w:w="70" w:type="dxa"/>
              <w:start w:w="78" w:type="dxa"/>
              <w:bottom w:w="70" w:type="dxa"/>
              <w:end w:w="78" w:type="dxa"/>
            </w:tcMar>
            <w:vAlign w:val="center"/>
          </w:tcPr>
          <w:p>
            <w:pPr>
              <w:pStyle w:val="EdgeTableText"/>
            </w:pPr>
            <w:r/>
            <w:r>
              <w:rPr>
                <w:b w:val="0"/>
              </w:rPr>
              <w:t>Required</w:t>
            </w:r>
          </w:p>
        </w:tc>
      </w:tr>
      <w:tr>
        <w:tc>
          <w:tcPr>
            <w:tcW w:type="dxa" w:w="2484"/>
            <w:tcMar>
              <w:top w:w="70" w:type="dxa"/>
              <w:start w:w="78" w:type="dxa"/>
              <w:bottom w:w="70" w:type="dxa"/>
              <w:end w:w="78" w:type="dxa"/>
            </w:tcMar>
            <w:vAlign w:val="center"/>
            <w:shd w:fill="F4F8FA"/>
          </w:tcPr>
          <w:p>
            <w:pPr>
              <w:pStyle w:val="EdgeTableText"/>
            </w:pPr>
            <w:r/>
            <w:r>
              <w:rPr>
                <w:b w:val="0"/>
              </w:rPr>
              <w:t>source_file</w:t>
            </w:r>
          </w:p>
        </w:tc>
        <w:tc>
          <w:tcPr>
            <w:tcW w:type="dxa" w:w="2484"/>
            <w:tcMar>
              <w:top w:w="70" w:type="dxa"/>
              <w:start w:w="78" w:type="dxa"/>
              <w:bottom w:w="70" w:type="dxa"/>
              <w:end w:w="78" w:type="dxa"/>
            </w:tcMar>
            <w:vAlign w:val="center"/>
          </w:tcPr>
          <w:p>
            <w:pPr>
              <w:pStyle w:val="EdgeTableText"/>
              <w:jc w:val="center"/>
            </w:pPr>
            <w:r/>
            <w:r>
              <w:rPr>
                <w:b w:val="0"/>
              </w:rPr>
              <w:t>file/link</w:t>
            </w:r>
          </w:p>
        </w:tc>
        <w:tc>
          <w:tcPr>
            <w:tcW w:type="dxa" w:w="2484"/>
            <w:tcMar>
              <w:top w:w="70" w:type="dxa"/>
              <w:start w:w="78" w:type="dxa"/>
              <w:bottom w:w="70" w:type="dxa"/>
              <w:end w:w="78" w:type="dxa"/>
            </w:tcMar>
            <w:vAlign w:val="center"/>
          </w:tcPr>
          <w:p>
            <w:pPr>
              <w:pStyle w:val="EdgeTableText"/>
            </w:pPr>
            <w:r/>
            <w:r>
              <w:rPr>
                <w:b w:val="0"/>
              </w:rPr>
              <w:t>Assessment document</w:t>
            </w:r>
          </w:p>
        </w:tc>
        <w:tc>
          <w:tcPr>
            <w:tcW w:type="dxa" w:w="2484"/>
            <w:tcMar>
              <w:top w:w="70" w:type="dxa"/>
              <w:start w:w="78" w:type="dxa"/>
              <w:bottom w:w="70" w:type="dxa"/>
              <w:end w:w="78" w:type="dxa"/>
            </w:tcMar>
            <w:vAlign w:val="center"/>
          </w:tcPr>
          <w:p>
            <w:pPr>
              <w:pStyle w:val="EdgeTableText"/>
            </w:pPr>
            <w:r/>
            <w:r>
              <w:rPr>
                <w:b w:val="0"/>
              </w:rPr>
              <w:t>Required</w:t>
            </w:r>
          </w:p>
        </w:tc>
      </w:tr>
      <w:tr>
        <w:tc>
          <w:tcPr>
            <w:tcW w:type="dxa" w:w="2484"/>
            <w:tcMar>
              <w:top w:w="70" w:type="dxa"/>
              <w:start w:w="78" w:type="dxa"/>
              <w:bottom w:w="70" w:type="dxa"/>
              <w:end w:w="78" w:type="dxa"/>
            </w:tcMar>
            <w:vAlign w:val="center"/>
            <w:shd w:fill="F4F8FA"/>
          </w:tcPr>
          <w:p>
            <w:pPr>
              <w:pStyle w:val="EdgeTableText"/>
            </w:pPr>
            <w:r/>
            <w:r>
              <w:rPr>
                <w:b w:val="0"/>
              </w:rPr>
              <w:t>role_context</w:t>
            </w:r>
          </w:p>
        </w:tc>
        <w:tc>
          <w:tcPr>
            <w:tcW w:type="dxa" w:w="2484"/>
            <w:tcMar>
              <w:top w:w="70" w:type="dxa"/>
              <w:start w:w="78" w:type="dxa"/>
              <w:bottom w:w="70" w:type="dxa"/>
              <w:end w:w="78" w:type="dxa"/>
            </w:tcMar>
            <w:vAlign w:val="center"/>
          </w:tcPr>
          <w:p>
            <w:pPr>
              <w:pStyle w:val="EdgeTableText"/>
              <w:jc w:val="center"/>
            </w:pPr>
            <w:r/>
            <w:r>
              <w:rPr>
                <w:b w:val="0"/>
              </w:rPr>
              <w:t>text/option</w:t>
            </w:r>
          </w:p>
        </w:tc>
        <w:tc>
          <w:tcPr>
            <w:tcW w:type="dxa" w:w="2484"/>
            <w:tcMar>
              <w:top w:w="70" w:type="dxa"/>
              <w:start w:w="78" w:type="dxa"/>
              <w:bottom w:w="70" w:type="dxa"/>
              <w:end w:w="78" w:type="dxa"/>
            </w:tcMar>
            <w:vAlign w:val="center"/>
          </w:tcPr>
          <w:p>
            <w:pPr>
              <w:pStyle w:val="EdgeTableText"/>
            </w:pPr>
            <w:r/>
            <w:r>
              <w:rPr>
                <w:b w:val="0"/>
              </w:rPr>
              <w:t>Role for interpretation</w:t>
            </w:r>
          </w:p>
        </w:tc>
        <w:tc>
          <w:tcPr>
            <w:tcW w:type="dxa" w:w="2484"/>
            <w:tcMar>
              <w:top w:w="70" w:type="dxa"/>
              <w:start w:w="78" w:type="dxa"/>
              <w:bottom w:w="70" w:type="dxa"/>
              <w:end w:w="78" w:type="dxa"/>
            </w:tcMar>
            <w:vAlign w:val="center"/>
          </w:tcPr>
          <w:p>
            <w:pPr>
              <w:pStyle w:val="EdgeTableText"/>
            </w:pPr>
            <w:r/>
            <w:r>
              <w:rPr>
                <w:b w:val="0"/>
              </w:rPr>
              <w:t>Optional</w:t>
            </w:r>
          </w:p>
        </w:tc>
      </w:tr>
      <w:tr>
        <w:tc>
          <w:tcPr>
            <w:tcW w:type="dxa" w:w="2484"/>
            <w:tcMar>
              <w:top w:w="70" w:type="dxa"/>
              <w:start w:w="78" w:type="dxa"/>
              <w:bottom w:w="70" w:type="dxa"/>
              <w:end w:w="78" w:type="dxa"/>
            </w:tcMar>
            <w:vAlign w:val="center"/>
            <w:shd w:fill="F4F8FA"/>
          </w:tcPr>
          <w:p>
            <w:pPr>
              <w:pStyle w:val="EdgeTableText"/>
            </w:pPr>
            <w:r/>
            <w:r>
              <w:rPr>
                <w:b w:val="0"/>
              </w:rPr>
              <w:t>challenge_context</w:t>
            </w:r>
          </w:p>
        </w:tc>
        <w:tc>
          <w:tcPr>
            <w:tcW w:type="dxa" w:w="2484"/>
            <w:tcMar>
              <w:top w:w="70" w:type="dxa"/>
              <w:start w:w="78" w:type="dxa"/>
              <w:bottom w:w="70" w:type="dxa"/>
              <w:end w:w="78" w:type="dxa"/>
            </w:tcMar>
            <w:vAlign w:val="center"/>
          </w:tcPr>
          <w:p>
            <w:pPr>
              <w:pStyle w:val="EdgeTableText"/>
              <w:jc w:val="center"/>
            </w:pPr>
            <w:r/>
            <w:r>
              <w:rPr>
                <w:b w:val="0"/>
              </w:rPr>
              <w:t>text/option</w:t>
            </w:r>
          </w:p>
        </w:tc>
        <w:tc>
          <w:tcPr>
            <w:tcW w:type="dxa" w:w="2484"/>
            <w:tcMar>
              <w:top w:w="70" w:type="dxa"/>
              <w:start w:w="78" w:type="dxa"/>
              <w:bottom w:w="70" w:type="dxa"/>
              <w:end w:w="78" w:type="dxa"/>
            </w:tcMar>
            <w:vAlign w:val="center"/>
          </w:tcPr>
          <w:p>
            <w:pPr>
              <w:pStyle w:val="EdgeTableText"/>
            </w:pPr>
            <w:r/>
            <w:r>
              <w:rPr>
                <w:b w:val="0"/>
              </w:rPr>
              <w:t>Current business challenge</w:t>
            </w:r>
          </w:p>
        </w:tc>
        <w:tc>
          <w:tcPr>
            <w:tcW w:type="dxa" w:w="2484"/>
            <w:tcMar>
              <w:top w:w="70" w:type="dxa"/>
              <w:start w:w="78" w:type="dxa"/>
              <w:bottom w:w="70" w:type="dxa"/>
              <w:end w:w="78" w:type="dxa"/>
            </w:tcMar>
            <w:vAlign w:val="center"/>
          </w:tcPr>
          <w:p>
            <w:pPr>
              <w:pStyle w:val="EdgeTableText"/>
            </w:pPr>
            <w:r/>
            <w:r>
              <w:rPr>
                <w:b w:val="0"/>
              </w:rPr>
              <w:t>Optional</w:t>
            </w:r>
          </w:p>
        </w:tc>
      </w:tr>
      <w:tr>
        <w:tc>
          <w:tcPr>
            <w:tcW w:type="dxa" w:w="2484"/>
            <w:tcMar>
              <w:top w:w="70" w:type="dxa"/>
              <w:start w:w="78" w:type="dxa"/>
              <w:bottom w:w="70" w:type="dxa"/>
              <w:end w:w="78" w:type="dxa"/>
            </w:tcMar>
            <w:vAlign w:val="center"/>
            <w:shd w:fill="F4F8FA"/>
          </w:tcPr>
          <w:p>
            <w:pPr>
              <w:pStyle w:val="EdgeTableText"/>
            </w:pPr>
            <w:r/>
            <w:r>
              <w:rPr>
                <w:b w:val="0"/>
              </w:rPr>
              <w:t>processing_status</w:t>
            </w:r>
          </w:p>
        </w:tc>
        <w:tc>
          <w:tcPr>
            <w:tcW w:type="dxa" w:w="2484"/>
            <w:tcMar>
              <w:top w:w="70" w:type="dxa"/>
              <w:start w:w="78" w:type="dxa"/>
              <w:bottom w:w="70" w:type="dxa"/>
              <w:end w:w="78" w:type="dxa"/>
            </w:tcMar>
            <w:vAlign w:val="center"/>
          </w:tcPr>
          <w:p>
            <w:pPr>
              <w:pStyle w:val="EdgeTableText"/>
              <w:jc w:val="center"/>
            </w:pPr>
            <w:r/>
            <w:r>
              <w:rPr>
                <w:b w:val="0"/>
              </w:rPr>
              <w:t>option</w:t>
            </w:r>
          </w:p>
        </w:tc>
        <w:tc>
          <w:tcPr>
            <w:tcW w:type="dxa" w:w="2484"/>
            <w:tcMar>
              <w:top w:w="70" w:type="dxa"/>
              <w:start w:w="78" w:type="dxa"/>
              <w:bottom w:w="70" w:type="dxa"/>
              <w:end w:w="78" w:type="dxa"/>
            </w:tcMar>
            <w:vAlign w:val="center"/>
          </w:tcPr>
          <w:p>
            <w:pPr>
              <w:pStyle w:val="EdgeTableText"/>
            </w:pPr>
            <w:r/>
            <w:r>
              <w:rPr>
                <w:b w:val="0"/>
              </w:rPr>
              <w:t>Uploaded, parsed, reviewed, archived</w:t>
            </w:r>
          </w:p>
        </w:tc>
        <w:tc>
          <w:tcPr>
            <w:tcW w:type="dxa" w:w="2484"/>
            <w:tcMar>
              <w:top w:w="70" w:type="dxa"/>
              <w:start w:w="78" w:type="dxa"/>
              <w:bottom w:w="70" w:type="dxa"/>
              <w:end w:w="78" w:type="dxa"/>
            </w:tcMar>
            <w:vAlign w:val="center"/>
          </w:tcPr>
          <w:p>
            <w:pPr>
              <w:pStyle w:val="EdgeTableText"/>
            </w:pPr>
            <w:r/>
            <w:r>
              <w:rPr>
                <w:b w:val="0"/>
              </w:rPr>
              <w:t>Required</w:t>
            </w:r>
          </w:p>
        </w:tc>
      </w:tr>
    </w:tbl>
    <w:p>
      <w:pPr>
        <w:pStyle w:val="EdgeH2"/>
      </w:pPr>
      <w:r>
        <w:t>AI Insight Request</w:t>
      </w:r>
    </w:p>
    <w:tbl>
      <w:tblPr>
        <w:tblW w:type="auto" w:w="0"/>
        <w:jc w:val="center"/>
        <w:tblLayout w:type="fixed"/>
        <w:tblLook w:firstColumn="1" w:firstRow="1" w:lastColumn="0" w:lastRow="0" w:noHBand="0" w:noVBand="1" w:val="04A0"/>
        <w:tblBorders>
          <w:top w:val="single" w:sz="5" w:space="0" w:color="C6D4DB"/>
          <w:left w:val="single" w:sz="5" w:space="0" w:color="C6D4DB"/>
          <w:bottom w:val="single" w:sz="5" w:space="0" w:color="C6D4DB"/>
          <w:right w:val="single" w:sz="5" w:space="0" w:color="C6D4DB"/>
          <w:insideH w:val="single" w:sz="5" w:space="0" w:color="C6D4DB"/>
          <w:insideV w:val="single" w:sz="5" w:space="0" w:color="C6D4DB"/>
        </w:tblBorders>
      </w:tblPr>
      <w:tblGrid>
        <w:gridCol w:w="2484"/>
        <w:gridCol w:w="2484"/>
        <w:gridCol w:w="2484"/>
        <w:gridCol w:w="2484"/>
      </w:tblGrid>
      <w:tr>
        <w:tc>
          <w:tcPr>
            <w:tcW w:type="dxa" w:w="2160"/>
            <w:tcMar>
              <w:top w:w="80" w:type="dxa"/>
              <w:start w:w="80" w:type="dxa"/>
              <w:bottom w:w="80" w:type="dxa"/>
              <w:end w:w="80" w:type="dxa"/>
            </w:tcMar>
            <w:shd w:fill="577C8E"/>
            <w:vAlign w:val="center"/>
          </w:tcPr>
          <w:p>
            <w:pPr>
              <w:pStyle w:val="EdgeTableHead"/>
            </w:pPr>
            <w:r/>
            <w:r>
              <w:rPr>
                <w:b w:val="0"/>
                <w:color w:val="FFFFFF"/>
              </w:rPr>
              <w:t>Field</w:t>
            </w:r>
          </w:p>
        </w:tc>
        <w:tc>
          <w:tcPr>
            <w:tcW w:type="dxa" w:w="1800"/>
            <w:tcMar>
              <w:top w:w="80" w:type="dxa"/>
              <w:start w:w="80" w:type="dxa"/>
              <w:bottom w:w="80" w:type="dxa"/>
              <w:end w:w="80" w:type="dxa"/>
            </w:tcMar>
            <w:shd w:fill="577C8E"/>
            <w:vAlign w:val="center"/>
          </w:tcPr>
          <w:p>
            <w:pPr>
              <w:pStyle w:val="EdgeTableHead"/>
            </w:pPr>
            <w:r/>
            <w:r>
              <w:rPr>
                <w:b w:val="0"/>
                <w:color w:val="FFFFFF"/>
              </w:rPr>
              <w:t>Type</w:t>
            </w:r>
          </w:p>
        </w:tc>
        <w:tc>
          <w:tcPr>
            <w:tcW w:type="dxa" w:w="3312"/>
            <w:tcMar>
              <w:top w:w="80" w:type="dxa"/>
              <w:start w:w="80" w:type="dxa"/>
              <w:bottom w:w="80" w:type="dxa"/>
              <w:end w:w="80" w:type="dxa"/>
            </w:tcMar>
            <w:shd w:fill="577C8E"/>
            <w:vAlign w:val="center"/>
          </w:tcPr>
          <w:p>
            <w:pPr>
              <w:pStyle w:val="EdgeTableHead"/>
            </w:pPr>
            <w:r/>
            <w:r>
              <w:rPr>
                <w:b w:val="0"/>
                <w:color w:val="FFFFFF"/>
              </w:rPr>
              <w:t>Purpose</w:t>
            </w:r>
          </w:p>
        </w:tc>
        <w:tc>
          <w:tcPr>
            <w:tcW w:type="dxa" w:w="2664"/>
            <w:tcMar>
              <w:top w:w="80" w:type="dxa"/>
              <w:start w:w="80" w:type="dxa"/>
              <w:bottom w:w="80" w:type="dxa"/>
              <w:end w:w="80" w:type="dxa"/>
            </w:tcMar>
            <w:shd w:fill="577C8E"/>
            <w:vAlign w:val="center"/>
          </w:tcPr>
          <w:p>
            <w:pPr>
              <w:pStyle w:val="EdgeTableHead"/>
            </w:pPr>
            <w:r/>
            <w:r>
              <w:rPr>
                <w:b w:val="0"/>
                <w:color w:val="FFFFFF"/>
              </w:rPr>
              <w:t>Notes</w:t>
            </w:r>
          </w:p>
        </w:tc>
      </w:tr>
      <w:tr>
        <w:tc>
          <w:tcPr>
            <w:tcW w:type="dxa" w:w="2484"/>
            <w:tcMar>
              <w:top w:w="70" w:type="dxa"/>
              <w:start w:w="78" w:type="dxa"/>
              <w:bottom w:w="70" w:type="dxa"/>
              <w:end w:w="78" w:type="dxa"/>
            </w:tcMar>
            <w:vAlign w:val="center"/>
            <w:shd w:fill="F4F8FA"/>
          </w:tcPr>
          <w:p>
            <w:pPr>
              <w:pStyle w:val="EdgeTableText"/>
            </w:pPr>
            <w:r/>
            <w:r>
              <w:rPr>
                <w:b w:val="0"/>
              </w:rPr>
              <w:t>requester</w:t>
            </w:r>
          </w:p>
        </w:tc>
        <w:tc>
          <w:tcPr>
            <w:tcW w:type="dxa" w:w="2484"/>
            <w:tcMar>
              <w:top w:w="70" w:type="dxa"/>
              <w:start w:w="78" w:type="dxa"/>
              <w:bottom w:w="70" w:type="dxa"/>
              <w:end w:w="78" w:type="dxa"/>
            </w:tcMar>
            <w:vAlign w:val="center"/>
          </w:tcPr>
          <w:p>
            <w:pPr>
              <w:pStyle w:val="EdgeTableText"/>
              <w:jc w:val="center"/>
            </w:pPr>
            <w:r/>
            <w:r>
              <w:rPr>
                <w:b w:val="0"/>
              </w:rPr>
              <w:t>link</w:t>
            </w:r>
          </w:p>
        </w:tc>
        <w:tc>
          <w:tcPr>
            <w:tcW w:type="dxa" w:w="2484"/>
            <w:tcMar>
              <w:top w:w="70" w:type="dxa"/>
              <w:start w:w="78" w:type="dxa"/>
              <w:bottom w:w="70" w:type="dxa"/>
              <w:end w:w="78" w:type="dxa"/>
            </w:tcMar>
            <w:vAlign w:val="center"/>
          </w:tcPr>
          <w:p>
            <w:pPr>
              <w:pStyle w:val="EdgeTableText"/>
            </w:pPr>
            <w:r/>
            <w:r>
              <w:rPr>
                <w:b w:val="0"/>
              </w:rPr>
              <w:t>Who asked the question</w:t>
            </w:r>
          </w:p>
        </w:tc>
        <w:tc>
          <w:tcPr>
            <w:tcW w:type="dxa" w:w="2484"/>
            <w:tcMar>
              <w:top w:w="70" w:type="dxa"/>
              <w:start w:w="78" w:type="dxa"/>
              <w:bottom w:w="70" w:type="dxa"/>
              <w:end w:w="78" w:type="dxa"/>
            </w:tcMar>
            <w:vAlign w:val="center"/>
          </w:tcPr>
          <w:p>
            <w:pPr>
              <w:pStyle w:val="EdgeTableText"/>
            </w:pPr>
            <w:r/>
            <w:r>
              <w:rPr>
                <w:b w:val="0"/>
              </w:rPr>
              <w:t>Required</w:t>
            </w:r>
          </w:p>
        </w:tc>
      </w:tr>
      <w:tr>
        <w:tc>
          <w:tcPr>
            <w:tcW w:type="dxa" w:w="2484"/>
            <w:tcMar>
              <w:top w:w="70" w:type="dxa"/>
              <w:start w:w="78" w:type="dxa"/>
              <w:bottom w:w="70" w:type="dxa"/>
              <w:end w:w="78" w:type="dxa"/>
            </w:tcMar>
            <w:vAlign w:val="center"/>
            <w:shd w:fill="F4F8FA"/>
          </w:tcPr>
          <w:p>
            <w:pPr>
              <w:pStyle w:val="EdgeTableText"/>
            </w:pPr>
            <w:r/>
            <w:r>
              <w:rPr>
                <w:b w:val="0"/>
              </w:rPr>
              <w:t>company</w:t>
            </w:r>
          </w:p>
        </w:tc>
        <w:tc>
          <w:tcPr>
            <w:tcW w:type="dxa" w:w="2484"/>
            <w:tcMar>
              <w:top w:w="70" w:type="dxa"/>
              <w:start w:w="78" w:type="dxa"/>
              <w:bottom w:w="70" w:type="dxa"/>
              <w:end w:w="78" w:type="dxa"/>
            </w:tcMar>
            <w:vAlign w:val="center"/>
          </w:tcPr>
          <w:p>
            <w:pPr>
              <w:pStyle w:val="EdgeTableText"/>
              <w:jc w:val="center"/>
            </w:pPr>
            <w:r/>
            <w:r>
              <w:rPr>
                <w:b w:val="0"/>
              </w:rPr>
              <w:t>link</w:t>
            </w:r>
          </w:p>
        </w:tc>
        <w:tc>
          <w:tcPr>
            <w:tcW w:type="dxa" w:w="2484"/>
            <w:tcMar>
              <w:top w:w="70" w:type="dxa"/>
              <w:start w:w="78" w:type="dxa"/>
              <w:bottom w:w="70" w:type="dxa"/>
              <w:end w:w="78" w:type="dxa"/>
            </w:tcMar>
            <w:vAlign w:val="center"/>
          </w:tcPr>
          <w:p>
            <w:pPr>
              <w:pStyle w:val="EdgeTableText"/>
            </w:pPr>
            <w:r/>
            <w:r>
              <w:rPr>
                <w:b w:val="0"/>
              </w:rPr>
              <w:t>Tenant linkage</w:t>
            </w:r>
          </w:p>
        </w:tc>
        <w:tc>
          <w:tcPr>
            <w:tcW w:type="dxa" w:w="2484"/>
            <w:tcMar>
              <w:top w:w="70" w:type="dxa"/>
              <w:start w:w="78" w:type="dxa"/>
              <w:bottom w:w="70" w:type="dxa"/>
              <w:end w:w="78" w:type="dxa"/>
            </w:tcMar>
            <w:vAlign w:val="center"/>
          </w:tcPr>
          <w:p>
            <w:pPr>
              <w:pStyle w:val="EdgeTableText"/>
            </w:pPr>
            <w:r/>
            <w:r>
              <w:rPr>
                <w:b w:val="0"/>
              </w:rPr>
              <w:t>Required</w:t>
            </w:r>
          </w:p>
        </w:tc>
      </w:tr>
      <w:tr>
        <w:tc>
          <w:tcPr>
            <w:tcW w:type="dxa" w:w="2484"/>
            <w:tcMar>
              <w:top w:w="70" w:type="dxa"/>
              <w:start w:w="78" w:type="dxa"/>
              <w:bottom w:w="70" w:type="dxa"/>
              <w:end w:w="78" w:type="dxa"/>
            </w:tcMar>
            <w:vAlign w:val="center"/>
            <w:shd w:fill="F4F8FA"/>
          </w:tcPr>
          <w:p>
            <w:pPr>
              <w:pStyle w:val="EdgeTableText"/>
            </w:pPr>
            <w:r/>
            <w:r>
              <w:rPr>
                <w:b w:val="0"/>
              </w:rPr>
              <w:t>assessment_upload</w:t>
            </w:r>
          </w:p>
        </w:tc>
        <w:tc>
          <w:tcPr>
            <w:tcW w:type="dxa" w:w="2484"/>
            <w:tcMar>
              <w:top w:w="70" w:type="dxa"/>
              <w:start w:w="78" w:type="dxa"/>
              <w:bottom w:w="70" w:type="dxa"/>
              <w:end w:w="78" w:type="dxa"/>
            </w:tcMar>
            <w:vAlign w:val="center"/>
          </w:tcPr>
          <w:p>
            <w:pPr>
              <w:pStyle w:val="EdgeTableText"/>
              <w:jc w:val="center"/>
            </w:pPr>
            <w:r/>
            <w:r>
              <w:rPr>
                <w:b w:val="0"/>
              </w:rPr>
              <w:t>link</w:t>
            </w:r>
          </w:p>
        </w:tc>
        <w:tc>
          <w:tcPr>
            <w:tcW w:type="dxa" w:w="2484"/>
            <w:tcMar>
              <w:top w:w="70" w:type="dxa"/>
              <w:start w:w="78" w:type="dxa"/>
              <w:bottom w:w="70" w:type="dxa"/>
              <w:end w:w="78" w:type="dxa"/>
            </w:tcMar>
            <w:vAlign w:val="center"/>
          </w:tcPr>
          <w:p>
            <w:pPr>
              <w:pStyle w:val="EdgeTableText"/>
            </w:pPr>
            <w:r/>
            <w:r>
              <w:rPr>
                <w:b w:val="0"/>
              </w:rPr>
              <w:t>Optional source document</w:t>
            </w:r>
          </w:p>
        </w:tc>
        <w:tc>
          <w:tcPr>
            <w:tcW w:type="dxa" w:w="2484"/>
            <w:tcMar>
              <w:top w:w="70" w:type="dxa"/>
              <w:start w:w="78" w:type="dxa"/>
              <w:bottom w:w="70" w:type="dxa"/>
              <w:end w:w="78" w:type="dxa"/>
            </w:tcMar>
            <w:vAlign w:val="center"/>
          </w:tcPr>
          <w:p>
            <w:pPr>
              <w:pStyle w:val="EdgeTableText"/>
            </w:pPr>
            <w:r/>
            <w:r>
              <w:rPr>
                <w:b w:val="0"/>
              </w:rPr>
              <w:t>Optional but typical</w:t>
            </w:r>
          </w:p>
        </w:tc>
      </w:tr>
      <w:tr>
        <w:tc>
          <w:tcPr>
            <w:tcW w:type="dxa" w:w="2484"/>
            <w:tcMar>
              <w:top w:w="70" w:type="dxa"/>
              <w:start w:w="78" w:type="dxa"/>
              <w:bottom w:w="70" w:type="dxa"/>
              <w:end w:w="78" w:type="dxa"/>
            </w:tcMar>
            <w:vAlign w:val="center"/>
            <w:shd w:fill="F4F8FA"/>
          </w:tcPr>
          <w:p>
            <w:pPr>
              <w:pStyle w:val="EdgeTableText"/>
            </w:pPr>
            <w:r/>
            <w:r>
              <w:rPr>
                <w:b w:val="0"/>
              </w:rPr>
              <w:t>standard_question</w:t>
            </w:r>
          </w:p>
        </w:tc>
        <w:tc>
          <w:tcPr>
            <w:tcW w:type="dxa" w:w="2484"/>
            <w:tcMar>
              <w:top w:w="70" w:type="dxa"/>
              <w:start w:w="78" w:type="dxa"/>
              <w:bottom w:w="70" w:type="dxa"/>
              <w:end w:w="78" w:type="dxa"/>
            </w:tcMar>
            <w:vAlign w:val="center"/>
          </w:tcPr>
          <w:p>
            <w:pPr>
              <w:pStyle w:val="EdgeTableText"/>
              <w:jc w:val="center"/>
            </w:pPr>
            <w:r/>
            <w:r>
              <w:rPr>
                <w:b w:val="0"/>
              </w:rPr>
              <w:t>option</w:t>
            </w:r>
          </w:p>
        </w:tc>
        <w:tc>
          <w:tcPr>
            <w:tcW w:type="dxa" w:w="2484"/>
            <w:tcMar>
              <w:top w:w="70" w:type="dxa"/>
              <w:start w:w="78" w:type="dxa"/>
              <w:bottom w:w="70" w:type="dxa"/>
              <w:end w:w="78" w:type="dxa"/>
            </w:tcMar>
            <w:vAlign w:val="center"/>
          </w:tcPr>
          <w:p>
            <w:pPr>
              <w:pStyle w:val="EdgeTableText"/>
            </w:pPr>
            <w:r/>
            <w:r>
              <w:rPr>
                <w:b w:val="0"/>
              </w:rPr>
              <w:t>One of the approved dropdown prompts</w:t>
            </w:r>
          </w:p>
        </w:tc>
        <w:tc>
          <w:tcPr>
            <w:tcW w:type="dxa" w:w="2484"/>
            <w:tcMar>
              <w:top w:w="70" w:type="dxa"/>
              <w:start w:w="78" w:type="dxa"/>
              <w:bottom w:w="70" w:type="dxa"/>
              <w:end w:w="78" w:type="dxa"/>
            </w:tcMar>
            <w:vAlign w:val="center"/>
          </w:tcPr>
          <w:p>
            <w:pPr>
              <w:pStyle w:val="EdgeTableText"/>
            </w:pPr>
            <w:r/>
            <w:r>
              <w:rPr>
                <w:b w:val="0"/>
              </w:rPr>
              <w:t>Required</w:t>
            </w:r>
          </w:p>
        </w:tc>
      </w:tr>
      <w:tr>
        <w:tc>
          <w:tcPr>
            <w:tcW w:type="dxa" w:w="2484"/>
            <w:tcMar>
              <w:top w:w="70" w:type="dxa"/>
              <w:start w:w="78" w:type="dxa"/>
              <w:bottom w:w="70" w:type="dxa"/>
              <w:end w:w="78" w:type="dxa"/>
            </w:tcMar>
            <w:vAlign w:val="center"/>
            <w:shd w:fill="F4F8FA"/>
          </w:tcPr>
          <w:p>
            <w:pPr>
              <w:pStyle w:val="EdgeTableText"/>
            </w:pPr>
            <w:r/>
            <w:r>
              <w:rPr>
                <w:b w:val="0"/>
              </w:rPr>
              <w:t>role_context</w:t>
            </w:r>
          </w:p>
        </w:tc>
        <w:tc>
          <w:tcPr>
            <w:tcW w:type="dxa" w:w="2484"/>
            <w:tcMar>
              <w:top w:w="70" w:type="dxa"/>
              <w:start w:w="78" w:type="dxa"/>
              <w:bottom w:w="70" w:type="dxa"/>
              <w:end w:w="78" w:type="dxa"/>
            </w:tcMar>
            <w:vAlign w:val="center"/>
          </w:tcPr>
          <w:p>
            <w:pPr>
              <w:pStyle w:val="EdgeTableText"/>
              <w:jc w:val="center"/>
            </w:pPr>
            <w:r/>
            <w:r>
              <w:rPr>
                <w:b w:val="0"/>
              </w:rPr>
              <w:t>text/option</w:t>
            </w:r>
          </w:p>
        </w:tc>
        <w:tc>
          <w:tcPr>
            <w:tcW w:type="dxa" w:w="2484"/>
            <w:tcMar>
              <w:top w:w="70" w:type="dxa"/>
              <w:start w:w="78" w:type="dxa"/>
              <w:bottom w:w="70" w:type="dxa"/>
              <w:end w:w="78" w:type="dxa"/>
            </w:tcMar>
            <w:vAlign w:val="center"/>
          </w:tcPr>
          <w:p>
            <w:pPr>
              <w:pStyle w:val="EdgeTableText"/>
            </w:pPr>
            <w:r/>
            <w:r>
              <w:rPr>
                <w:b w:val="0"/>
              </w:rPr>
              <w:t>Manager, HR, leader, facilitator etc.</w:t>
            </w:r>
          </w:p>
        </w:tc>
        <w:tc>
          <w:tcPr>
            <w:tcW w:type="dxa" w:w="2484"/>
            <w:tcMar>
              <w:top w:w="70" w:type="dxa"/>
              <w:start w:w="78" w:type="dxa"/>
              <w:bottom w:w="70" w:type="dxa"/>
              <w:end w:w="78" w:type="dxa"/>
            </w:tcMar>
            <w:vAlign w:val="center"/>
          </w:tcPr>
          <w:p>
            <w:pPr>
              <w:pStyle w:val="EdgeTableText"/>
            </w:pPr>
            <w:r/>
            <w:r>
              <w:rPr>
                <w:b w:val="0"/>
              </w:rPr>
              <w:t>Recommended</w:t>
            </w:r>
          </w:p>
        </w:tc>
      </w:tr>
      <w:tr>
        <w:tc>
          <w:tcPr>
            <w:tcW w:type="dxa" w:w="2484"/>
            <w:tcMar>
              <w:top w:w="70" w:type="dxa"/>
              <w:start w:w="78" w:type="dxa"/>
              <w:bottom w:w="70" w:type="dxa"/>
              <w:end w:w="78" w:type="dxa"/>
            </w:tcMar>
            <w:vAlign w:val="center"/>
            <w:shd w:fill="F4F8FA"/>
          </w:tcPr>
          <w:p>
            <w:pPr>
              <w:pStyle w:val="EdgeTableText"/>
            </w:pPr>
            <w:r/>
            <w:r>
              <w:rPr>
                <w:b w:val="0"/>
              </w:rPr>
              <w:t>challenge_context</w:t>
            </w:r>
          </w:p>
        </w:tc>
        <w:tc>
          <w:tcPr>
            <w:tcW w:type="dxa" w:w="2484"/>
            <w:tcMar>
              <w:top w:w="70" w:type="dxa"/>
              <w:start w:w="78" w:type="dxa"/>
              <w:bottom w:w="70" w:type="dxa"/>
              <w:end w:w="78" w:type="dxa"/>
            </w:tcMar>
            <w:vAlign w:val="center"/>
          </w:tcPr>
          <w:p>
            <w:pPr>
              <w:pStyle w:val="EdgeTableText"/>
              <w:jc w:val="center"/>
            </w:pPr>
            <w:r/>
            <w:r>
              <w:rPr>
                <w:b w:val="0"/>
              </w:rPr>
              <w:t>text</w:t>
            </w:r>
          </w:p>
        </w:tc>
        <w:tc>
          <w:tcPr>
            <w:tcW w:type="dxa" w:w="2484"/>
            <w:tcMar>
              <w:top w:w="70" w:type="dxa"/>
              <w:start w:w="78" w:type="dxa"/>
              <w:bottom w:w="70" w:type="dxa"/>
              <w:end w:w="78" w:type="dxa"/>
            </w:tcMar>
            <w:vAlign w:val="center"/>
          </w:tcPr>
          <w:p>
            <w:pPr>
              <w:pStyle w:val="EdgeTableText"/>
            </w:pPr>
            <w:r/>
            <w:r>
              <w:rPr>
                <w:b w:val="0"/>
              </w:rPr>
              <w:t>Business challenge framing</w:t>
            </w:r>
          </w:p>
        </w:tc>
        <w:tc>
          <w:tcPr>
            <w:tcW w:type="dxa" w:w="2484"/>
            <w:tcMar>
              <w:top w:w="70" w:type="dxa"/>
              <w:start w:w="78" w:type="dxa"/>
              <w:bottom w:w="70" w:type="dxa"/>
              <w:end w:w="78" w:type="dxa"/>
            </w:tcMar>
            <w:vAlign w:val="center"/>
          </w:tcPr>
          <w:p>
            <w:pPr>
              <w:pStyle w:val="EdgeTableText"/>
            </w:pPr>
            <w:r/>
            <w:r>
              <w:rPr>
                <w:b w:val="0"/>
              </w:rPr>
              <w:t>Recommended</w:t>
            </w:r>
          </w:p>
        </w:tc>
      </w:tr>
      <w:tr>
        <w:tc>
          <w:tcPr>
            <w:tcW w:type="dxa" w:w="2484"/>
            <w:tcMar>
              <w:top w:w="70" w:type="dxa"/>
              <w:start w:w="78" w:type="dxa"/>
              <w:bottom w:w="70" w:type="dxa"/>
              <w:end w:w="78" w:type="dxa"/>
            </w:tcMar>
            <w:vAlign w:val="center"/>
            <w:shd w:fill="F4F8FA"/>
          </w:tcPr>
          <w:p>
            <w:pPr>
              <w:pStyle w:val="EdgeTableText"/>
            </w:pPr>
            <w:r/>
            <w:r>
              <w:rPr>
                <w:b w:val="0"/>
              </w:rPr>
              <w:t>request_status</w:t>
            </w:r>
          </w:p>
        </w:tc>
        <w:tc>
          <w:tcPr>
            <w:tcW w:type="dxa" w:w="2484"/>
            <w:tcMar>
              <w:top w:w="70" w:type="dxa"/>
              <w:start w:w="78" w:type="dxa"/>
              <w:bottom w:w="70" w:type="dxa"/>
              <w:end w:w="78" w:type="dxa"/>
            </w:tcMar>
            <w:vAlign w:val="center"/>
          </w:tcPr>
          <w:p>
            <w:pPr>
              <w:pStyle w:val="EdgeTableText"/>
              <w:jc w:val="center"/>
            </w:pPr>
            <w:r/>
            <w:r>
              <w:rPr>
                <w:b w:val="0"/>
              </w:rPr>
              <w:t>option</w:t>
            </w:r>
          </w:p>
        </w:tc>
        <w:tc>
          <w:tcPr>
            <w:tcW w:type="dxa" w:w="2484"/>
            <w:tcMar>
              <w:top w:w="70" w:type="dxa"/>
              <w:start w:w="78" w:type="dxa"/>
              <w:bottom w:w="70" w:type="dxa"/>
              <w:end w:w="78" w:type="dxa"/>
            </w:tcMar>
            <w:vAlign w:val="center"/>
          </w:tcPr>
          <w:p>
            <w:pPr>
              <w:pStyle w:val="EdgeTableText"/>
            </w:pPr>
            <w:r/>
            <w:r>
              <w:rPr>
                <w:b w:val="0"/>
              </w:rPr>
              <w:t>Queued, complete, failed, reviewed</w:t>
            </w:r>
          </w:p>
        </w:tc>
        <w:tc>
          <w:tcPr>
            <w:tcW w:type="dxa" w:w="2484"/>
            <w:tcMar>
              <w:top w:w="70" w:type="dxa"/>
              <w:start w:w="78" w:type="dxa"/>
              <w:bottom w:w="70" w:type="dxa"/>
              <w:end w:w="78" w:type="dxa"/>
            </w:tcMar>
            <w:vAlign w:val="center"/>
          </w:tcPr>
          <w:p>
            <w:pPr>
              <w:pStyle w:val="EdgeTableText"/>
            </w:pPr>
            <w:r/>
            <w:r>
              <w:rPr>
                <w:b w:val="0"/>
              </w:rPr>
              <w:t>Required</w:t>
            </w:r>
          </w:p>
        </w:tc>
      </w:tr>
    </w:tbl>
    <w:p>
      <w:pPr>
        <w:pStyle w:val="EdgeH2"/>
      </w:pPr>
      <w:r>
        <w:t>AI Insight Response</w:t>
      </w:r>
    </w:p>
    <w:tbl>
      <w:tblPr>
        <w:tblW w:type="auto" w:w="0"/>
        <w:jc w:val="center"/>
        <w:tblLayout w:type="fixed"/>
        <w:tblLook w:firstColumn="1" w:firstRow="1" w:lastColumn="0" w:lastRow="0" w:noHBand="0" w:noVBand="1" w:val="04A0"/>
        <w:tblBorders>
          <w:top w:val="single" w:sz="5" w:space="0" w:color="C6D4DB"/>
          <w:left w:val="single" w:sz="5" w:space="0" w:color="C6D4DB"/>
          <w:bottom w:val="single" w:sz="5" w:space="0" w:color="C6D4DB"/>
          <w:right w:val="single" w:sz="5" w:space="0" w:color="C6D4DB"/>
          <w:insideH w:val="single" w:sz="5" w:space="0" w:color="C6D4DB"/>
          <w:insideV w:val="single" w:sz="5" w:space="0" w:color="C6D4DB"/>
        </w:tblBorders>
      </w:tblPr>
      <w:tblGrid>
        <w:gridCol w:w="2484"/>
        <w:gridCol w:w="2484"/>
        <w:gridCol w:w="2484"/>
        <w:gridCol w:w="2484"/>
      </w:tblGrid>
      <w:tr>
        <w:tc>
          <w:tcPr>
            <w:tcW w:type="dxa" w:w="2160"/>
            <w:tcMar>
              <w:top w:w="80" w:type="dxa"/>
              <w:start w:w="80" w:type="dxa"/>
              <w:bottom w:w="80" w:type="dxa"/>
              <w:end w:w="80" w:type="dxa"/>
            </w:tcMar>
            <w:shd w:fill="577C8E"/>
            <w:vAlign w:val="center"/>
          </w:tcPr>
          <w:p>
            <w:pPr>
              <w:pStyle w:val="EdgeTableHead"/>
            </w:pPr>
            <w:r/>
            <w:r>
              <w:rPr>
                <w:b w:val="0"/>
                <w:color w:val="FFFFFF"/>
              </w:rPr>
              <w:t>Field</w:t>
            </w:r>
          </w:p>
        </w:tc>
        <w:tc>
          <w:tcPr>
            <w:tcW w:type="dxa" w:w="1800"/>
            <w:tcMar>
              <w:top w:w="80" w:type="dxa"/>
              <w:start w:w="80" w:type="dxa"/>
              <w:bottom w:w="80" w:type="dxa"/>
              <w:end w:w="80" w:type="dxa"/>
            </w:tcMar>
            <w:shd w:fill="577C8E"/>
            <w:vAlign w:val="center"/>
          </w:tcPr>
          <w:p>
            <w:pPr>
              <w:pStyle w:val="EdgeTableHead"/>
            </w:pPr>
            <w:r/>
            <w:r>
              <w:rPr>
                <w:b w:val="0"/>
                <w:color w:val="FFFFFF"/>
              </w:rPr>
              <w:t>Type</w:t>
            </w:r>
          </w:p>
        </w:tc>
        <w:tc>
          <w:tcPr>
            <w:tcW w:type="dxa" w:w="3312"/>
            <w:tcMar>
              <w:top w:w="80" w:type="dxa"/>
              <w:start w:w="80" w:type="dxa"/>
              <w:bottom w:w="80" w:type="dxa"/>
              <w:end w:w="80" w:type="dxa"/>
            </w:tcMar>
            <w:shd w:fill="577C8E"/>
            <w:vAlign w:val="center"/>
          </w:tcPr>
          <w:p>
            <w:pPr>
              <w:pStyle w:val="EdgeTableHead"/>
            </w:pPr>
            <w:r/>
            <w:r>
              <w:rPr>
                <w:b w:val="0"/>
                <w:color w:val="FFFFFF"/>
              </w:rPr>
              <w:t>Purpose</w:t>
            </w:r>
          </w:p>
        </w:tc>
        <w:tc>
          <w:tcPr>
            <w:tcW w:type="dxa" w:w="2664"/>
            <w:tcMar>
              <w:top w:w="80" w:type="dxa"/>
              <w:start w:w="80" w:type="dxa"/>
              <w:bottom w:w="80" w:type="dxa"/>
              <w:end w:w="80" w:type="dxa"/>
            </w:tcMar>
            <w:shd w:fill="577C8E"/>
            <w:vAlign w:val="center"/>
          </w:tcPr>
          <w:p>
            <w:pPr>
              <w:pStyle w:val="EdgeTableHead"/>
            </w:pPr>
            <w:r/>
            <w:r>
              <w:rPr>
                <w:b w:val="0"/>
                <w:color w:val="FFFFFF"/>
              </w:rPr>
              <w:t>Notes</w:t>
            </w:r>
          </w:p>
        </w:tc>
      </w:tr>
      <w:tr>
        <w:tc>
          <w:tcPr>
            <w:tcW w:type="dxa" w:w="2484"/>
            <w:tcMar>
              <w:top w:w="70" w:type="dxa"/>
              <w:start w:w="78" w:type="dxa"/>
              <w:bottom w:w="70" w:type="dxa"/>
              <w:end w:w="78" w:type="dxa"/>
            </w:tcMar>
            <w:vAlign w:val="center"/>
            <w:shd w:fill="F4F8FA"/>
          </w:tcPr>
          <w:p>
            <w:pPr>
              <w:pStyle w:val="EdgeTableText"/>
            </w:pPr>
            <w:r/>
            <w:r>
              <w:rPr>
                <w:b w:val="0"/>
              </w:rPr>
              <w:t>request</w:t>
            </w:r>
          </w:p>
        </w:tc>
        <w:tc>
          <w:tcPr>
            <w:tcW w:type="dxa" w:w="2484"/>
            <w:tcMar>
              <w:top w:w="70" w:type="dxa"/>
              <w:start w:w="78" w:type="dxa"/>
              <w:bottom w:w="70" w:type="dxa"/>
              <w:end w:w="78" w:type="dxa"/>
            </w:tcMar>
            <w:vAlign w:val="center"/>
          </w:tcPr>
          <w:p>
            <w:pPr>
              <w:pStyle w:val="EdgeTableText"/>
              <w:jc w:val="center"/>
            </w:pPr>
            <w:r/>
            <w:r>
              <w:rPr>
                <w:b w:val="0"/>
              </w:rPr>
              <w:t>link</w:t>
            </w:r>
          </w:p>
        </w:tc>
        <w:tc>
          <w:tcPr>
            <w:tcW w:type="dxa" w:w="2484"/>
            <w:tcMar>
              <w:top w:w="70" w:type="dxa"/>
              <w:start w:w="78" w:type="dxa"/>
              <w:bottom w:w="70" w:type="dxa"/>
              <w:end w:w="78" w:type="dxa"/>
            </w:tcMar>
            <w:vAlign w:val="center"/>
          </w:tcPr>
          <w:p>
            <w:pPr>
              <w:pStyle w:val="EdgeTableText"/>
            </w:pPr>
            <w:r/>
            <w:r>
              <w:rPr>
                <w:b w:val="0"/>
              </w:rPr>
              <w:t>Parent request</w:t>
            </w:r>
          </w:p>
        </w:tc>
        <w:tc>
          <w:tcPr>
            <w:tcW w:type="dxa" w:w="2484"/>
            <w:tcMar>
              <w:top w:w="70" w:type="dxa"/>
              <w:start w:w="78" w:type="dxa"/>
              <w:bottom w:w="70" w:type="dxa"/>
              <w:end w:w="78" w:type="dxa"/>
            </w:tcMar>
            <w:vAlign w:val="center"/>
          </w:tcPr>
          <w:p>
            <w:pPr>
              <w:pStyle w:val="EdgeTableText"/>
            </w:pPr>
            <w:r/>
            <w:r>
              <w:rPr>
                <w:b w:val="0"/>
              </w:rPr>
              <w:t>Required</w:t>
            </w:r>
          </w:p>
        </w:tc>
      </w:tr>
      <w:tr>
        <w:tc>
          <w:tcPr>
            <w:tcW w:type="dxa" w:w="2484"/>
            <w:tcMar>
              <w:top w:w="70" w:type="dxa"/>
              <w:start w:w="78" w:type="dxa"/>
              <w:bottom w:w="70" w:type="dxa"/>
              <w:end w:w="78" w:type="dxa"/>
            </w:tcMar>
            <w:vAlign w:val="center"/>
            <w:shd w:fill="F4F8FA"/>
          </w:tcPr>
          <w:p>
            <w:pPr>
              <w:pStyle w:val="EdgeTableText"/>
            </w:pPr>
            <w:r/>
            <w:r>
              <w:rPr>
                <w:b w:val="0"/>
              </w:rPr>
              <w:t>short_response</w:t>
            </w:r>
          </w:p>
        </w:tc>
        <w:tc>
          <w:tcPr>
            <w:tcW w:type="dxa" w:w="2484"/>
            <w:tcMar>
              <w:top w:w="70" w:type="dxa"/>
              <w:start w:w="78" w:type="dxa"/>
              <w:bottom w:w="70" w:type="dxa"/>
              <w:end w:w="78" w:type="dxa"/>
            </w:tcMar>
            <w:vAlign w:val="center"/>
          </w:tcPr>
          <w:p>
            <w:pPr>
              <w:pStyle w:val="EdgeTableText"/>
              <w:jc w:val="center"/>
            </w:pPr>
            <w:r/>
            <w:r>
              <w:rPr>
                <w:b w:val="0"/>
              </w:rPr>
              <w:t>text</w:t>
            </w:r>
          </w:p>
        </w:tc>
        <w:tc>
          <w:tcPr>
            <w:tcW w:type="dxa" w:w="2484"/>
            <w:tcMar>
              <w:top w:w="70" w:type="dxa"/>
              <w:start w:w="78" w:type="dxa"/>
              <w:bottom w:w="70" w:type="dxa"/>
              <w:end w:w="78" w:type="dxa"/>
            </w:tcMar>
            <w:vAlign w:val="center"/>
          </w:tcPr>
          <w:p>
            <w:pPr>
              <w:pStyle w:val="EdgeTableText"/>
            </w:pPr>
            <w:r/>
            <w:r>
              <w:rPr>
                <w:b w:val="0"/>
              </w:rPr>
              <w:t>UI-friendly summary</w:t>
            </w:r>
          </w:p>
        </w:tc>
        <w:tc>
          <w:tcPr>
            <w:tcW w:type="dxa" w:w="2484"/>
            <w:tcMar>
              <w:top w:w="70" w:type="dxa"/>
              <w:start w:w="78" w:type="dxa"/>
              <w:bottom w:w="70" w:type="dxa"/>
              <w:end w:w="78" w:type="dxa"/>
            </w:tcMar>
            <w:vAlign w:val="center"/>
          </w:tcPr>
          <w:p>
            <w:pPr>
              <w:pStyle w:val="EdgeTableText"/>
            </w:pPr>
            <w:r/>
            <w:r>
              <w:rPr>
                <w:b w:val="0"/>
              </w:rPr>
              <w:t>Required</w:t>
            </w:r>
          </w:p>
        </w:tc>
      </w:tr>
      <w:tr>
        <w:tc>
          <w:tcPr>
            <w:tcW w:type="dxa" w:w="2484"/>
            <w:tcMar>
              <w:top w:w="70" w:type="dxa"/>
              <w:start w:w="78" w:type="dxa"/>
              <w:bottom w:w="70" w:type="dxa"/>
              <w:end w:w="78" w:type="dxa"/>
            </w:tcMar>
            <w:vAlign w:val="center"/>
            <w:shd w:fill="F4F8FA"/>
          </w:tcPr>
          <w:p>
            <w:pPr>
              <w:pStyle w:val="EdgeTableText"/>
            </w:pPr>
            <w:r/>
            <w:r>
              <w:rPr>
                <w:b w:val="0"/>
              </w:rPr>
              <w:t>detailed_response</w:t>
            </w:r>
          </w:p>
        </w:tc>
        <w:tc>
          <w:tcPr>
            <w:tcW w:type="dxa" w:w="2484"/>
            <w:tcMar>
              <w:top w:w="70" w:type="dxa"/>
              <w:start w:w="78" w:type="dxa"/>
              <w:bottom w:w="70" w:type="dxa"/>
              <w:end w:w="78" w:type="dxa"/>
            </w:tcMar>
            <w:vAlign w:val="center"/>
          </w:tcPr>
          <w:p>
            <w:pPr>
              <w:pStyle w:val="EdgeTableText"/>
              <w:jc w:val="center"/>
            </w:pPr>
            <w:r/>
            <w:r>
              <w:rPr>
                <w:b w:val="0"/>
              </w:rPr>
              <w:t>long text</w:t>
            </w:r>
          </w:p>
        </w:tc>
        <w:tc>
          <w:tcPr>
            <w:tcW w:type="dxa" w:w="2484"/>
            <w:tcMar>
              <w:top w:w="70" w:type="dxa"/>
              <w:start w:w="78" w:type="dxa"/>
              <w:bottom w:w="70" w:type="dxa"/>
              <w:end w:w="78" w:type="dxa"/>
            </w:tcMar>
            <w:vAlign w:val="center"/>
          </w:tcPr>
          <w:p>
            <w:pPr>
              <w:pStyle w:val="EdgeTableText"/>
            </w:pPr>
            <w:r/>
            <w:r>
              <w:rPr>
                <w:b w:val="0"/>
              </w:rPr>
              <w:t>Expanded structured answer</w:t>
            </w:r>
          </w:p>
        </w:tc>
        <w:tc>
          <w:tcPr>
            <w:tcW w:type="dxa" w:w="2484"/>
            <w:tcMar>
              <w:top w:w="70" w:type="dxa"/>
              <w:start w:w="78" w:type="dxa"/>
              <w:bottom w:w="70" w:type="dxa"/>
              <w:end w:w="78" w:type="dxa"/>
            </w:tcMar>
            <w:vAlign w:val="center"/>
          </w:tcPr>
          <w:p>
            <w:pPr>
              <w:pStyle w:val="EdgeTableText"/>
            </w:pPr>
            <w:r/>
            <w:r>
              <w:rPr>
                <w:b w:val="0"/>
              </w:rPr>
              <w:t>Required</w:t>
            </w:r>
          </w:p>
        </w:tc>
      </w:tr>
      <w:tr>
        <w:tc>
          <w:tcPr>
            <w:tcW w:type="dxa" w:w="2484"/>
            <w:tcMar>
              <w:top w:w="70" w:type="dxa"/>
              <w:start w:w="78" w:type="dxa"/>
              <w:bottom w:w="70" w:type="dxa"/>
              <w:end w:w="78" w:type="dxa"/>
            </w:tcMar>
            <w:vAlign w:val="center"/>
            <w:shd w:fill="F4F8FA"/>
          </w:tcPr>
          <w:p>
            <w:pPr>
              <w:pStyle w:val="EdgeTableText"/>
            </w:pPr>
            <w:r/>
            <w:r>
              <w:rPr>
                <w:b w:val="0"/>
              </w:rPr>
              <w:t>recommended_rituals</w:t>
            </w:r>
          </w:p>
        </w:tc>
        <w:tc>
          <w:tcPr>
            <w:tcW w:type="dxa" w:w="2484"/>
            <w:tcMar>
              <w:top w:w="70" w:type="dxa"/>
              <w:start w:w="78" w:type="dxa"/>
              <w:bottom w:w="70" w:type="dxa"/>
              <w:end w:w="78" w:type="dxa"/>
            </w:tcMar>
            <w:vAlign w:val="center"/>
          </w:tcPr>
          <w:p>
            <w:pPr>
              <w:pStyle w:val="EdgeTableText"/>
              <w:jc w:val="center"/>
            </w:pPr>
            <w:r/>
            <w:r>
              <w:rPr>
                <w:b w:val="0"/>
              </w:rPr>
              <w:t>long text/list</w:t>
            </w:r>
          </w:p>
        </w:tc>
        <w:tc>
          <w:tcPr>
            <w:tcW w:type="dxa" w:w="2484"/>
            <w:tcMar>
              <w:top w:w="70" w:type="dxa"/>
              <w:start w:w="78" w:type="dxa"/>
              <w:bottom w:w="70" w:type="dxa"/>
              <w:end w:w="78" w:type="dxa"/>
            </w:tcMar>
            <w:vAlign w:val="center"/>
          </w:tcPr>
          <w:p>
            <w:pPr>
              <w:pStyle w:val="EdgeTableText"/>
            </w:pPr>
            <w:r/>
            <w:r>
              <w:rPr>
                <w:b w:val="0"/>
              </w:rPr>
              <w:t>Action output</w:t>
            </w:r>
          </w:p>
        </w:tc>
        <w:tc>
          <w:tcPr>
            <w:tcW w:type="dxa" w:w="2484"/>
            <w:tcMar>
              <w:top w:w="70" w:type="dxa"/>
              <w:start w:w="78" w:type="dxa"/>
              <w:bottom w:w="70" w:type="dxa"/>
              <w:end w:w="78" w:type="dxa"/>
            </w:tcMar>
            <w:vAlign w:val="center"/>
          </w:tcPr>
          <w:p>
            <w:pPr>
              <w:pStyle w:val="EdgeTableText"/>
            </w:pPr>
            <w:r/>
            <w:r>
              <w:rPr>
                <w:b w:val="0"/>
              </w:rPr>
              <w:t>Question-dependent</w:t>
            </w:r>
          </w:p>
        </w:tc>
      </w:tr>
      <w:tr>
        <w:tc>
          <w:tcPr>
            <w:tcW w:type="dxa" w:w="2484"/>
            <w:tcMar>
              <w:top w:w="70" w:type="dxa"/>
              <w:start w:w="78" w:type="dxa"/>
              <w:bottom w:w="70" w:type="dxa"/>
              <w:end w:w="78" w:type="dxa"/>
            </w:tcMar>
            <w:vAlign w:val="center"/>
            <w:shd w:fill="F4F8FA"/>
          </w:tcPr>
          <w:p>
            <w:pPr>
              <w:pStyle w:val="EdgeTableText"/>
            </w:pPr>
            <w:r/>
            <w:r>
              <w:rPr>
                <w:b w:val="0"/>
              </w:rPr>
              <w:t>thirty_day_actions</w:t>
            </w:r>
          </w:p>
        </w:tc>
        <w:tc>
          <w:tcPr>
            <w:tcW w:type="dxa" w:w="2484"/>
            <w:tcMar>
              <w:top w:w="70" w:type="dxa"/>
              <w:start w:w="78" w:type="dxa"/>
              <w:bottom w:w="70" w:type="dxa"/>
              <w:end w:w="78" w:type="dxa"/>
            </w:tcMar>
            <w:vAlign w:val="center"/>
          </w:tcPr>
          <w:p>
            <w:pPr>
              <w:pStyle w:val="EdgeTableText"/>
              <w:jc w:val="center"/>
            </w:pPr>
            <w:r/>
            <w:r>
              <w:rPr>
                <w:b w:val="0"/>
              </w:rPr>
              <w:t>long text/list</w:t>
            </w:r>
          </w:p>
        </w:tc>
        <w:tc>
          <w:tcPr>
            <w:tcW w:type="dxa" w:w="2484"/>
            <w:tcMar>
              <w:top w:w="70" w:type="dxa"/>
              <w:start w:w="78" w:type="dxa"/>
              <w:bottom w:w="70" w:type="dxa"/>
              <w:end w:w="78" w:type="dxa"/>
            </w:tcMar>
            <w:vAlign w:val="center"/>
          </w:tcPr>
          <w:p>
            <w:pPr>
              <w:pStyle w:val="EdgeTableText"/>
            </w:pPr>
            <w:r/>
            <w:r>
              <w:rPr>
                <w:b w:val="0"/>
              </w:rPr>
              <w:t>Execution support</w:t>
            </w:r>
          </w:p>
        </w:tc>
        <w:tc>
          <w:tcPr>
            <w:tcW w:type="dxa" w:w="2484"/>
            <w:tcMar>
              <w:top w:w="70" w:type="dxa"/>
              <w:start w:w="78" w:type="dxa"/>
              <w:bottom w:w="70" w:type="dxa"/>
              <w:end w:w="78" w:type="dxa"/>
            </w:tcMar>
            <w:vAlign w:val="center"/>
          </w:tcPr>
          <w:p>
            <w:pPr>
              <w:pStyle w:val="EdgeTableText"/>
            </w:pPr>
            <w:r/>
            <w:r>
              <w:rPr>
                <w:b w:val="0"/>
              </w:rPr>
              <w:t>Question-dependent</w:t>
            </w:r>
          </w:p>
        </w:tc>
      </w:tr>
      <w:tr>
        <w:tc>
          <w:tcPr>
            <w:tcW w:type="dxa" w:w="2484"/>
            <w:tcMar>
              <w:top w:w="70" w:type="dxa"/>
              <w:start w:w="78" w:type="dxa"/>
              <w:bottom w:w="70" w:type="dxa"/>
              <w:end w:w="78" w:type="dxa"/>
            </w:tcMar>
            <w:vAlign w:val="center"/>
            <w:shd w:fill="F4F8FA"/>
          </w:tcPr>
          <w:p>
            <w:pPr>
              <w:pStyle w:val="EdgeTableText"/>
            </w:pPr>
            <w:r/>
            <w:r>
              <w:rPr>
                <w:b w:val="0"/>
              </w:rPr>
              <w:t>risk_flags</w:t>
            </w:r>
          </w:p>
        </w:tc>
        <w:tc>
          <w:tcPr>
            <w:tcW w:type="dxa" w:w="2484"/>
            <w:tcMar>
              <w:top w:w="70" w:type="dxa"/>
              <w:start w:w="78" w:type="dxa"/>
              <w:bottom w:w="70" w:type="dxa"/>
              <w:end w:w="78" w:type="dxa"/>
            </w:tcMar>
            <w:vAlign w:val="center"/>
          </w:tcPr>
          <w:p>
            <w:pPr>
              <w:pStyle w:val="EdgeTableText"/>
              <w:jc w:val="center"/>
            </w:pPr>
            <w:r/>
            <w:r>
              <w:rPr>
                <w:b w:val="0"/>
              </w:rPr>
              <w:t>long text/list</w:t>
            </w:r>
          </w:p>
        </w:tc>
        <w:tc>
          <w:tcPr>
            <w:tcW w:type="dxa" w:w="2484"/>
            <w:tcMar>
              <w:top w:w="70" w:type="dxa"/>
              <w:start w:w="78" w:type="dxa"/>
              <w:bottom w:w="70" w:type="dxa"/>
              <w:end w:w="78" w:type="dxa"/>
            </w:tcMar>
            <w:vAlign w:val="center"/>
          </w:tcPr>
          <w:p>
            <w:pPr>
              <w:pStyle w:val="EdgeTableText"/>
            </w:pPr>
            <w:r/>
            <w:r>
              <w:rPr>
                <w:b w:val="0"/>
              </w:rPr>
              <w:t>Escalation and watch-outs</w:t>
            </w:r>
          </w:p>
        </w:tc>
        <w:tc>
          <w:tcPr>
            <w:tcW w:type="dxa" w:w="2484"/>
            <w:tcMar>
              <w:top w:w="70" w:type="dxa"/>
              <w:start w:w="78" w:type="dxa"/>
              <w:bottom w:w="70" w:type="dxa"/>
              <w:end w:w="78" w:type="dxa"/>
            </w:tcMar>
            <w:vAlign w:val="center"/>
          </w:tcPr>
          <w:p>
            <w:pPr>
              <w:pStyle w:val="EdgeTableText"/>
            </w:pPr>
            <w:r/>
            <w:r>
              <w:rPr>
                <w:b w:val="0"/>
              </w:rPr>
              <w:t>Question-dependent</w:t>
            </w:r>
          </w:p>
        </w:tc>
      </w:tr>
      <w:tr>
        <w:tc>
          <w:tcPr>
            <w:tcW w:type="dxa" w:w="2484"/>
            <w:tcMar>
              <w:top w:w="70" w:type="dxa"/>
              <w:start w:w="78" w:type="dxa"/>
              <w:bottom w:w="70" w:type="dxa"/>
              <w:end w:w="78" w:type="dxa"/>
            </w:tcMar>
            <w:vAlign w:val="center"/>
            <w:shd w:fill="F4F8FA"/>
          </w:tcPr>
          <w:p>
            <w:pPr>
              <w:pStyle w:val="EdgeTableText"/>
            </w:pPr>
            <w:r/>
            <w:r>
              <w:rPr>
                <w:b w:val="0"/>
              </w:rPr>
              <w:t>reviewed_by_human</w:t>
            </w:r>
          </w:p>
        </w:tc>
        <w:tc>
          <w:tcPr>
            <w:tcW w:type="dxa" w:w="2484"/>
            <w:tcMar>
              <w:top w:w="70" w:type="dxa"/>
              <w:start w:w="78" w:type="dxa"/>
              <w:bottom w:w="70" w:type="dxa"/>
              <w:end w:w="78" w:type="dxa"/>
            </w:tcMar>
            <w:vAlign w:val="center"/>
          </w:tcPr>
          <w:p>
            <w:pPr>
              <w:pStyle w:val="EdgeTableText"/>
              <w:jc w:val="center"/>
            </w:pPr>
            <w:r/>
            <w:r>
              <w:rPr>
                <w:b w:val="0"/>
              </w:rPr>
              <w:t>yes/no</w:t>
            </w:r>
          </w:p>
        </w:tc>
        <w:tc>
          <w:tcPr>
            <w:tcW w:type="dxa" w:w="2484"/>
            <w:tcMar>
              <w:top w:w="70" w:type="dxa"/>
              <w:start w:w="78" w:type="dxa"/>
              <w:bottom w:w="70" w:type="dxa"/>
              <w:end w:w="78" w:type="dxa"/>
            </w:tcMar>
            <w:vAlign w:val="center"/>
          </w:tcPr>
          <w:p>
            <w:pPr>
              <w:pStyle w:val="EdgeTableText"/>
            </w:pPr>
            <w:r/>
            <w:r>
              <w:rPr>
                <w:b w:val="0"/>
              </w:rPr>
              <w:t>Optional consulting validation</w:t>
            </w:r>
          </w:p>
        </w:tc>
        <w:tc>
          <w:tcPr>
            <w:tcW w:type="dxa" w:w="2484"/>
            <w:tcMar>
              <w:top w:w="70" w:type="dxa"/>
              <w:start w:w="78" w:type="dxa"/>
              <w:bottom w:w="70" w:type="dxa"/>
              <w:end w:w="78" w:type="dxa"/>
            </w:tcMar>
            <w:vAlign w:val="center"/>
          </w:tcPr>
          <w:p>
            <w:pPr>
              <w:pStyle w:val="EdgeTableText"/>
            </w:pPr>
            <w:r/>
            <w:r>
              <w:rPr>
                <w:b w:val="0"/>
              </w:rPr>
              <w:t>Highly recommended</w:t>
            </w:r>
          </w:p>
        </w:tc>
      </w:tr>
    </w:tbl>
    <w:p>
      <w:pPr>
        <w:pStyle w:val="EdgeH1"/>
      </w:pPr>
      <w:r>
        <w:t>3.11 Permissions logic</w:t>
      </w:r>
    </w:p>
    <w:p>
      <w:pPr>
        <w:pStyle w:val="EdgeBody"/>
      </w:pPr>
      <w:r>
        <w:t>Bubble privacy rules should mirror business logic, not page assumptions. Pages can hide or show components, but data access must still be constrained at the database level.</w:t>
      </w:r>
    </w:p>
    <w:tbl>
      <w:tblPr>
        <w:tblW w:type="auto" w:w="0"/>
        <w:jc w:val="center"/>
        <w:tblLayout w:type="fixed"/>
        <w:tblLook w:firstColumn="1" w:firstRow="1" w:lastColumn="0" w:lastRow="0" w:noHBand="0" w:noVBand="1" w:val="04A0"/>
        <w:tblBorders>
          <w:top w:val="single" w:sz="6" w:space="0" w:color="BFD2DC"/>
          <w:left w:val="single" w:sz="6" w:space="0" w:color="BFD2DC"/>
          <w:bottom w:val="single" w:sz="6" w:space="0" w:color="BFD2DC"/>
          <w:right w:val="single" w:sz="6" w:space="0" w:color="BFD2DC"/>
          <w:insideH w:val="single" w:sz="6" w:space="0" w:color="BFD2DC"/>
          <w:insideV w:val="single" w:sz="6" w:space="0" w:color="BFD2DC"/>
        </w:tblBorders>
      </w:tblPr>
      <w:tblGrid>
        <w:gridCol w:w="3312"/>
        <w:gridCol w:w="3312"/>
        <w:gridCol w:w="3312"/>
      </w:tblGrid>
      <w:tr>
        <w:tc>
          <w:tcPr>
            <w:tcW w:type="dxa" w:w="2304"/>
            <w:tcMar>
              <w:top w:w="80" w:type="dxa"/>
              <w:start w:w="80" w:type="dxa"/>
              <w:bottom w:w="80" w:type="dxa"/>
              <w:end w:w="80" w:type="dxa"/>
            </w:tcMar>
            <w:shd w:fill="0B3A53"/>
            <w:vAlign w:val="center"/>
          </w:tcPr>
          <w:p>
            <w:pPr>
              <w:pStyle w:val="EdgeTableHead"/>
            </w:pPr>
            <w:r/>
            <w:r>
              <w:rPr>
                <w:b w:val="0"/>
                <w:color w:val="FFFFFF"/>
              </w:rPr>
              <w:t>Data scope</w:t>
            </w:r>
          </w:p>
        </w:tc>
        <w:tc>
          <w:tcPr>
            <w:tcW w:type="dxa" w:w="2880"/>
            <w:tcMar>
              <w:top w:w="80" w:type="dxa"/>
              <w:start w:w="80" w:type="dxa"/>
              <w:bottom w:w="80" w:type="dxa"/>
              <w:end w:w="80" w:type="dxa"/>
            </w:tcMar>
            <w:shd w:fill="0B3A53"/>
            <w:vAlign w:val="center"/>
          </w:tcPr>
          <w:p>
            <w:pPr>
              <w:pStyle w:val="EdgeTableHead"/>
            </w:pPr>
            <w:r/>
            <w:r>
              <w:rPr>
                <w:b w:val="0"/>
                <w:color w:val="FFFFFF"/>
              </w:rPr>
              <w:t>Typical access</w:t>
            </w:r>
          </w:p>
        </w:tc>
        <w:tc>
          <w:tcPr>
            <w:tcW w:type="dxa" w:w="4824"/>
            <w:tcMar>
              <w:top w:w="80" w:type="dxa"/>
              <w:start w:w="80" w:type="dxa"/>
              <w:bottom w:w="80" w:type="dxa"/>
              <w:end w:w="80" w:type="dxa"/>
            </w:tcMar>
            <w:shd w:fill="0B3A53"/>
            <w:vAlign w:val="center"/>
          </w:tcPr>
          <w:p>
            <w:pPr>
              <w:pStyle w:val="EdgeTableHead"/>
            </w:pPr>
            <w:r/>
            <w:r>
              <w:rPr>
                <w:b w:val="0"/>
                <w:color w:val="FFFFFF"/>
              </w:rPr>
              <w:t>Implementation rule</w:t>
            </w:r>
          </w:p>
        </w:tc>
      </w:tr>
      <w:tr>
        <w:tc>
          <w:tcPr>
            <w:tcW w:type="dxa" w:w="3312"/>
            <w:tcMar>
              <w:top w:w="75" w:type="dxa"/>
              <w:start w:w="75" w:type="dxa"/>
              <w:bottom w:w="75" w:type="dxa"/>
              <w:end w:w="75" w:type="dxa"/>
            </w:tcMar>
            <w:vAlign w:val="center"/>
            <w:shd w:fill="EAF4F8"/>
          </w:tcPr>
          <w:p>
            <w:pPr>
              <w:pStyle w:val="EdgeTableText"/>
            </w:pPr>
            <w:r/>
            <w:r>
              <w:rPr>
                <w:b w:val="0"/>
              </w:rPr>
              <w:t>Platform records</w:t>
            </w:r>
          </w:p>
        </w:tc>
        <w:tc>
          <w:tcPr>
            <w:tcW w:type="dxa" w:w="3312"/>
            <w:tcMar>
              <w:top w:w="75" w:type="dxa"/>
              <w:start w:w="75" w:type="dxa"/>
              <w:bottom w:w="75" w:type="dxa"/>
              <w:end w:w="75" w:type="dxa"/>
            </w:tcMar>
            <w:vAlign w:val="center"/>
          </w:tcPr>
          <w:p>
            <w:pPr>
              <w:pStyle w:val="EdgeTableText"/>
            </w:pPr>
            <w:r/>
            <w:r>
              <w:rPr>
                <w:b w:val="0"/>
              </w:rPr>
              <w:t>Super Admin only</w:t>
            </w:r>
          </w:p>
        </w:tc>
        <w:tc>
          <w:tcPr>
            <w:tcW w:type="dxa" w:w="3312"/>
            <w:tcMar>
              <w:top w:w="75" w:type="dxa"/>
              <w:start w:w="75" w:type="dxa"/>
              <w:bottom w:w="75" w:type="dxa"/>
              <w:end w:w="75" w:type="dxa"/>
            </w:tcMar>
            <w:vAlign w:val="center"/>
          </w:tcPr>
          <w:p>
            <w:pPr>
              <w:pStyle w:val="EdgeTableText"/>
            </w:pPr>
            <w:r/>
            <w:r>
              <w:rPr>
                <w:b w:val="0"/>
              </w:rPr>
              <w:t>Global system configuration, all-tenant reports, integration settings</w:t>
            </w:r>
          </w:p>
        </w:tc>
      </w:tr>
      <w:tr>
        <w:tc>
          <w:tcPr>
            <w:tcW w:type="dxa" w:w="3312"/>
            <w:tcMar>
              <w:top w:w="75" w:type="dxa"/>
              <w:start w:w="75" w:type="dxa"/>
              <w:bottom w:w="75" w:type="dxa"/>
              <w:end w:w="75" w:type="dxa"/>
            </w:tcMar>
            <w:vAlign w:val="center"/>
            <w:shd w:fill="EAF4F8"/>
          </w:tcPr>
          <w:p>
            <w:pPr>
              <w:pStyle w:val="EdgeTableText"/>
            </w:pPr>
            <w:r/>
            <w:r>
              <w:rPr>
                <w:b w:val="0"/>
              </w:rPr>
              <w:t>Own company records</w:t>
            </w:r>
          </w:p>
        </w:tc>
        <w:tc>
          <w:tcPr>
            <w:tcW w:type="dxa" w:w="3312"/>
            <w:tcMar>
              <w:top w:w="75" w:type="dxa"/>
              <w:start w:w="75" w:type="dxa"/>
              <w:bottom w:w="75" w:type="dxa"/>
              <w:end w:w="75" w:type="dxa"/>
            </w:tcMar>
            <w:vAlign w:val="center"/>
          </w:tcPr>
          <w:p>
            <w:pPr>
              <w:pStyle w:val="EdgeTableText"/>
            </w:pPr>
            <w:r/>
            <w:r>
              <w:rPr>
                <w:b w:val="0"/>
              </w:rPr>
              <w:t>Client Company Admin, own-company Consultant if assigned</w:t>
            </w:r>
          </w:p>
        </w:tc>
        <w:tc>
          <w:tcPr>
            <w:tcW w:type="dxa" w:w="3312"/>
            <w:tcMar>
              <w:top w:w="75" w:type="dxa"/>
              <w:start w:w="75" w:type="dxa"/>
              <w:bottom w:w="75" w:type="dxa"/>
              <w:end w:w="75" w:type="dxa"/>
            </w:tcMar>
            <w:vAlign w:val="center"/>
          </w:tcPr>
          <w:p>
            <w:pPr>
              <w:pStyle w:val="EdgeTableText"/>
            </w:pPr>
            <w:r/>
            <w:r>
              <w:rPr>
                <w:b w:val="0"/>
              </w:rPr>
              <w:t>Users, enrollments, reports, uploads, certificates</w:t>
            </w:r>
          </w:p>
        </w:tc>
      </w:tr>
      <w:tr>
        <w:tc>
          <w:tcPr>
            <w:tcW w:type="dxa" w:w="3312"/>
            <w:tcMar>
              <w:top w:w="75" w:type="dxa"/>
              <w:start w:w="75" w:type="dxa"/>
              <w:bottom w:w="75" w:type="dxa"/>
              <w:end w:w="75" w:type="dxa"/>
            </w:tcMar>
            <w:vAlign w:val="center"/>
            <w:shd w:fill="EAF4F8"/>
          </w:tcPr>
          <w:p>
            <w:pPr>
              <w:pStyle w:val="EdgeTableText"/>
            </w:pPr>
            <w:r/>
            <w:r>
              <w:rPr>
                <w:b w:val="0"/>
              </w:rPr>
              <w:t>Own team records</w:t>
            </w:r>
          </w:p>
        </w:tc>
        <w:tc>
          <w:tcPr>
            <w:tcW w:type="dxa" w:w="3312"/>
            <w:tcMar>
              <w:top w:w="75" w:type="dxa"/>
              <w:start w:w="75" w:type="dxa"/>
              <w:bottom w:w="75" w:type="dxa"/>
              <w:end w:w="75" w:type="dxa"/>
            </w:tcMar>
            <w:vAlign w:val="center"/>
          </w:tcPr>
          <w:p>
            <w:pPr>
              <w:pStyle w:val="EdgeTableText"/>
            </w:pPr>
            <w:r/>
            <w:r>
              <w:rPr>
                <w:b w:val="0"/>
              </w:rPr>
              <w:t>Client Manager</w:t>
            </w:r>
          </w:p>
        </w:tc>
        <w:tc>
          <w:tcPr>
            <w:tcW w:type="dxa" w:w="3312"/>
            <w:tcMar>
              <w:top w:w="75" w:type="dxa"/>
              <w:start w:w="75" w:type="dxa"/>
              <w:bottom w:w="75" w:type="dxa"/>
              <w:end w:w="75" w:type="dxa"/>
            </w:tcMar>
            <w:vAlign w:val="center"/>
          </w:tcPr>
          <w:p>
            <w:pPr>
              <w:pStyle w:val="EdgeTableText"/>
            </w:pPr>
            <w:r/>
            <w:r>
              <w:rPr>
                <w:b w:val="0"/>
              </w:rPr>
              <w:t>Direct reports or mapped team members only</w:t>
            </w:r>
          </w:p>
        </w:tc>
      </w:tr>
      <w:tr>
        <w:tc>
          <w:tcPr>
            <w:tcW w:type="dxa" w:w="3312"/>
            <w:tcMar>
              <w:top w:w="75" w:type="dxa"/>
              <w:start w:w="75" w:type="dxa"/>
              <w:bottom w:w="75" w:type="dxa"/>
              <w:end w:w="75" w:type="dxa"/>
            </w:tcMar>
            <w:vAlign w:val="center"/>
            <w:shd w:fill="EAF4F8"/>
          </w:tcPr>
          <w:p>
            <w:pPr>
              <w:pStyle w:val="EdgeTableText"/>
            </w:pPr>
            <w:r/>
            <w:r>
              <w:rPr>
                <w:b w:val="0"/>
              </w:rPr>
              <w:t>Own learner records</w:t>
            </w:r>
          </w:p>
        </w:tc>
        <w:tc>
          <w:tcPr>
            <w:tcW w:type="dxa" w:w="3312"/>
            <w:tcMar>
              <w:top w:w="75" w:type="dxa"/>
              <w:start w:w="75" w:type="dxa"/>
              <w:bottom w:w="75" w:type="dxa"/>
              <w:end w:w="75" w:type="dxa"/>
            </w:tcMar>
            <w:vAlign w:val="center"/>
          </w:tcPr>
          <w:p>
            <w:pPr>
              <w:pStyle w:val="EdgeTableText"/>
            </w:pPr>
            <w:r/>
            <w:r>
              <w:rPr>
                <w:b w:val="0"/>
              </w:rPr>
              <w:t>Learner</w:t>
            </w:r>
          </w:p>
        </w:tc>
        <w:tc>
          <w:tcPr>
            <w:tcW w:type="dxa" w:w="3312"/>
            <w:tcMar>
              <w:top w:w="75" w:type="dxa"/>
              <w:start w:w="75" w:type="dxa"/>
              <w:bottom w:w="75" w:type="dxa"/>
              <w:end w:w="75" w:type="dxa"/>
            </w:tcMar>
            <w:vAlign w:val="center"/>
          </w:tcPr>
          <w:p>
            <w:pPr>
              <w:pStyle w:val="EdgeTableText"/>
            </w:pPr>
            <w:r/>
            <w:r>
              <w:rPr>
                <w:b w:val="0"/>
              </w:rPr>
              <w:t>Profile, enrollments, progress, certificates, own submissions</w:t>
            </w:r>
          </w:p>
        </w:tc>
      </w:tr>
      <w:tr>
        <w:tc>
          <w:tcPr>
            <w:tcW w:type="dxa" w:w="3312"/>
            <w:tcMar>
              <w:top w:w="75" w:type="dxa"/>
              <w:start w:w="75" w:type="dxa"/>
              <w:bottom w:w="75" w:type="dxa"/>
              <w:end w:w="75" w:type="dxa"/>
            </w:tcMar>
            <w:vAlign w:val="center"/>
            <w:shd w:fill="EAF4F8"/>
          </w:tcPr>
          <w:p>
            <w:pPr>
              <w:pStyle w:val="EdgeTableText"/>
            </w:pPr>
            <w:r/>
            <w:r>
              <w:rPr>
                <w:b w:val="0"/>
              </w:rPr>
              <w:t>Assigned clients only</w:t>
            </w:r>
          </w:p>
        </w:tc>
        <w:tc>
          <w:tcPr>
            <w:tcW w:type="dxa" w:w="3312"/>
            <w:tcMar>
              <w:top w:w="75" w:type="dxa"/>
              <w:start w:w="75" w:type="dxa"/>
              <w:bottom w:w="75" w:type="dxa"/>
              <w:end w:w="75" w:type="dxa"/>
            </w:tcMar>
            <w:vAlign w:val="center"/>
          </w:tcPr>
          <w:p>
            <w:pPr>
              <w:pStyle w:val="EdgeTableText"/>
            </w:pPr>
            <w:r/>
            <w:r>
              <w:rPr>
                <w:b w:val="0"/>
              </w:rPr>
              <w:t>Strengthscape Consultant</w:t>
            </w:r>
          </w:p>
        </w:tc>
        <w:tc>
          <w:tcPr>
            <w:tcW w:type="dxa" w:w="3312"/>
            <w:tcMar>
              <w:top w:w="75" w:type="dxa"/>
              <w:start w:w="75" w:type="dxa"/>
              <w:bottom w:w="75" w:type="dxa"/>
              <w:end w:w="75" w:type="dxa"/>
            </w:tcMar>
            <w:vAlign w:val="center"/>
          </w:tcPr>
          <w:p>
            <w:pPr>
              <w:pStyle w:val="EdgeTableText"/>
            </w:pPr>
            <w:r/>
            <w:r>
              <w:rPr>
                <w:b w:val="0"/>
              </w:rPr>
              <w:t>Only companies specifically assigned to that consultant</w:t>
            </w:r>
          </w:p>
        </w:tc>
      </w:tr>
    </w:tbl>
    <w:p>
      <w:pPr>
        <w:pStyle w:val="EdgeH1"/>
      </w:pPr>
      <w:r>
        <w:t>3.12 Bubble implementation guidance</w:t>
      </w:r>
    </w:p>
    <w:p>
      <w:pPr>
        <w:pStyle w:val="EdgeBullet"/>
        <w:ind w:left="360"/>
      </w:pPr>
      <w:r>
        <w:rPr>
          <w:b/>
        </w:rPr>
        <w:t xml:space="preserve">• </w:t>
      </w:r>
      <w:r>
        <w:t>Use option sets for fixed values such as role names, lesson types, enrollment status, and standard AI questions.</w:t>
      </w:r>
    </w:p>
    <w:p>
      <w:pPr>
        <w:pStyle w:val="EdgeBullet"/>
        <w:ind w:left="360"/>
      </w:pPr>
      <w:r>
        <w:rPr>
          <w:b/>
        </w:rPr>
        <w:t xml:space="preserve">• </w:t>
      </w:r>
      <w:r>
        <w:t>Use dedicated data types for transaction records rather than storing everything on the User or Course object.</w:t>
      </w:r>
    </w:p>
    <w:p>
      <w:pPr>
        <w:pStyle w:val="EdgeBullet"/>
        <w:ind w:left="360"/>
      </w:pPr>
      <w:r>
        <w:rPr>
          <w:b/>
        </w:rPr>
        <w:t xml:space="preserve">• </w:t>
      </w:r>
      <w:r>
        <w:t>Where a dashboard will repeatedly query the same relationship, include a cached parent field such as course on Progress Record to simplify reporting.</w:t>
      </w:r>
    </w:p>
    <w:p>
      <w:pPr>
        <w:pStyle w:val="EdgeBullet"/>
        <w:ind w:left="360"/>
      </w:pPr>
      <w:r>
        <w:rPr>
          <w:b/>
        </w:rPr>
        <w:t xml:space="preserve">• </w:t>
      </w:r>
      <w:r>
        <w:t>Do not duplicate tenant logic in each workflow step; make company linkage mandatory in the relevant objects.</w:t>
      </w:r>
    </w:p>
    <w:p>
      <w:pPr>
        <w:pStyle w:val="EdgeBullet"/>
        <w:ind w:left="360"/>
      </w:pPr>
      <w:r>
        <w:rPr>
          <w:b/>
        </w:rPr>
        <w:t xml:space="preserve">• </w:t>
      </w:r>
      <w:r>
        <w:t>Store AI prompts and response artifacts separately so that future prompt tuning and audits are possible.</w:t>
      </w:r>
    </w:p>
    <w:p>
      <w:pPr>
        <w:pStyle w:val="EdgeBullet"/>
        <w:ind w:left="360"/>
      </w:pPr>
      <w:r>
        <w:rPr>
          <w:b/>
        </w:rPr>
        <w:t xml:space="preserve">• </w:t>
      </w:r>
      <w:r>
        <w:t>Add created_by, created_at, updated_at, and source flags to the most important admin-generated records.</w:t>
      </w:r>
    </w:p>
    <w:p>
      <w:pPr>
        <w:pStyle w:val="EdgeH1"/>
      </w:pPr>
      <w:r>
        <w:t>3.13 Minimal-code doctrine for Devansh</w:t>
      </w:r>
    </w:p>
    <w:p>
      <w:pPr>
        <w:pStyle w:val="EdgeBody"/>
      </w:pPr>
      <w:r>
        <w:t>Because this platform will be developed in Bubble with minimal custom coding, Devansh should use low-code-friendly patterns first and only reach for custom code when there is a clear product or performance reason.</w:t>
      </w:r>
    </w:p>
    <w:tbl>
      <w:tblPr>
        <w:tblW w:type="auto" w:w="0"/>
        <w:jc w:val="center"/>
        <w:tblLayout w:type="fixed"/>
        <w:tblLook w:firstColumn="1" w:firstRow="1" w:lastColumn="0" w:lastRow="0" w:noHBand="0" w:noVBand="1" w:val="04A0"/>
        <w:tblBorders>
          <w:top w:val="single" w:sz="6" w:space="0" w:color="BFD2DC"/>
          <w:left w:val="single" w:sz="6" w:space="0" w:color="BFD2DC"/>
          <w:bottom w:val="single" w:sz="6" w:space="0" w:color="BFD2DC"/>
          <w:right w:val="single" w:sz="6" w:space="0" w:color="BFD2DC"/>
          <w:insideH w:val="single" w:sz="6" w:space="0" w:color="BFD2DC"/>
          <w:insideV w:val="single" w:sz="6" w:space="0" w:color="BFD2DC"/>
        </w:tblBorders>
      </w:tblPr>
      <w:tblGrid>
        <w:gridCol w:w="3312"/>
        <w:gridCol w:w="3312"/>
        <w:gridCol w:w="3312"/>
      </w:tblGrid>
      <w:tr>
        <w:tc>
          <w:tcPr>
            <w:tcW w:type="dxa" w:w="3168"/>
            <w:tcMar>
              <w:top w:w="80" w:type="dxa"/>
              <w:start w:w="80" w:type="dxa"/>
              <w:bottom w:w="80" w:type="dxa"/>
              <w:end w:w="80" w:type="dxa"/>
            </w:tcMar>
            <w:shd w:fill="0B3A53"/>
            <w:vAlign w:val="center"/>
          </w:tcPr>
          <w:p>
            <w:pPr>
              <w:pStyle w:val="EdgeTableHead"/>
            </w:pPr>
            <w:r/>
            <w:r>
              <w:rPr>
                <w:b w:val="0"/>
                <w:color w:val="FFFFFF"/>
              </w:rPr>
              <w:t>Prefer this first</w:t>
            </w:r>
          </w:p>
        </w:tc>
        <w:tc>
          <w:tcPr>
            <w:tcW w:type="dxa" w:w="3024"/>
            <w:tcMar>
              <w:top w:w="80" w:type="dxa"/>
              <w:start w:w="80" w:type="dxa"/>
              <w:bottom w:w="80" w:type="dxa"/>
              <w:end w:w="80" w:type="dxa"/>
            </w:tcMar>
            <w:shd w:fill="0B3A53"/>
            <w:vAlign w:val="center"/>
          </w:tcPr>
          <w:p>
            <w:pPr>
              <w:pStyle w:val="EdgeTableHead"/>
            </w:pPr>
            <w:r/>
            <w:r>
              <w:rPr>
                <w:b w:val="0"/>
                <w:color w:val="FFFFFF"/>
              </w:rPr>
              <w:t>Avoid early</w:t>
            </w:r>
          </w:p>
        </w:tc>
        <w:tc>
          <w:tcPr>
            <w:tcW w:type="dxa" w:w="3816"/>
            <w:tcMar>
              <w:top w:w="80" w:type="dxa"/>
              <w:start w:w="80" w:type="dxa"/>
              <w:bottom w:w="80" w:type="dxa"/>
              <w:end w:w="80" w:type="dxa"/>
            </w:tcMar>
            <w:shd w:fill="0B3A53"/>
            <w:vAlign w:val="center"/>
          </w:tcPr>
          <w:p>
            <w:pPr>
              <w:pStyle w:val="EdgeTableHead"/>
            </w:pPr>
            <w:r/>
            <w:r>
              <w:rPr>
                <w:b w:val="0"/>
                <w:color w:val="FFFFFF"/>
              </w:rPr>
              <w:t>Reason</w:t>
            </w:r>
          </w:p>
        </w:tc>
      </w:tr>
      <w:tr>
        <w:tc>
          <w:tcPr>
            <w:tcW w:type="dxa" w:w="3312"/>
            <w:tcMar>
              <w:top w:w="75" w:type="dxa"/>
              <w:start w:w="75" w:type="dxa"/>
              <w:bottom w:w="75" w:type="dxa"/>
              <w:end w:w="75" w:type="dxa"/>
            </w:tcMar>
            <w:vAlign w:val="center"/>
            <w:shd w:fill="EAF4F8"/>
          </w:tcPr>
          <w:p>
            <w:pPr>
              <w:pStyle w:val="EdgeTableText"/>
            </w:pPr>
            <w:r/>
            <w:r>
              <w:rPr>
                <w:b w:val="0"/>
              </w:rPr>
              <w:t>Bubble option sets, native privacy rules, backend workflows</w:t>
            </w:r>
          </w:p>
        </w:tc>
        <w:tc>
          <w:tcPr>
            <w:tcW w:type="dxa" w:w="3312"/>
            <w:tcMar>
              <w:top w:w="75" w:type="dxa"/>
              <w:start w:w="75" w:type="dxa"/>
              <w:bottom w:w="75" w:type="dxa"/>
              <w:end w:w="75" w:type="dxa"/>
            </w:tcMar>
            <w:vAlign w:val="center"/>
          </w:tcPr>
          <w:p>
            <w:pPr>
              <w:pStyle w:val="EdgeTableText"/>
            </w:pPr>
            <w:r/>
            <w:r>
              <w:rPr>
                <w:b w:val="0"/>
              </w:rPr>
              <w:t>Custom plugin logic for simple state changes</w:t>
            </w:r>
          </w:p>
        </w:tc>
        <w:tc>
          <w:tcPr>
            <w:tcW w:type="dxa" w:w="3312"/>
            <w:tcMar>
              <w:top w:w="75" w:type="dxa"/>
              <w:start w:w="75" w:type="dxa"/>
              <w:bottom w:w="75" w:type="dxa"/>
              <w:end w:w="75" w:type="dxa"/>
            </w:tcMar>
            <w:vAlign w:val="center"/>
          </w:tcPr>
          <w:p>
            <w:pPr>
              <w:pStyle w:val="EdgeTableText"/>
            </w:pPr>
            <w:r/>
            <w:r>
              <w:rPr>
                <w:b w:val="0"/>
              </w:rPr>
              <w:t>Native structures are easier to maintain</w:t>
            </w:r>
          </w:p>
        </w:tc>
      </w:tr>
      <w:tr>
        <w:tc>
          <w:tcPr>
            <w:tcW w:type="dxa" w:w="3312"/>
            <w:tcMar>
              <w:top w:w="75" w:type="dxa"/>
              <w:start w:w="75" w:type="dxa"/>
              <w:bottom w:w="75" w:type="dxa"/>
              <w:end w:w="75" w:type="dxa"/>
            </w:tcMar>
            <w:vAlign w:val="center"/>
            <w:shd w:fill="EAF4F8"/>
          </w:tcPr>
          <w:p>
            <w:pPr>
              <w:pStyle w:val="EdgeTableText"/>
            </w:pPr>
            <w:r/>
            <w:r>
              <w:rPr>
                <w:b w:val="0"/>
              </w:rPr>
              <w:t>Make for orchestration across payments, reminders, and certificates</w:t>
            </w:r>
          </w:p>
        </w:tc>
        <w:tc>
          <w:tcPr>
            <w:tcW w:type="dxa" w:w="3312"/>
            <w:tcMar>
              <w:top w:w="75" w:type="dxa"/>
              <w:start w:w="75" w:type="dxa"/>
              <w:bottom w:w="75" w:type="dxa"/>
              <w:end w:w="75" w:type="dxa"/>
            </w:tcMar>
            <w:vAlign w:val="center"/>
          </w:tcPr>
          <w:p>
            <w:pPr>
              <w:pStyle w:val="EdgeTableText"/>
            </w:pPr>
            <w:r/>
            <w:r>
              <w:rPr>
                <w:b w:val="0"/>
              </w:rPr>
              <w:t>Manual admin-triggered repetition</w:t>
            </w:r>
          </w:p>
        </w:tc>
        <w:tc>
          <w:tcPr>
            <w:tcW w:type="dxa" w:w="3312"/>
            <w:tcMar>
              <w:top w:w="75" w:type="dxa"/>
              <w:start w:w="75" w:type="dxa"/>
              <w:bottom w:w="75" w:type="dxa"/>
              <w:end w:w="75" w:type="dxa"/>
            </w:tcMar>
            <w:vAlign w:val="center"/>
          </w:tcPr>
          <w:p>
            <w:pPr>
              <w:pStyle w:val="EdgeTableText"/>
            </w:pPr>
            <w:r/>
            <w:r>
              <w:rPr>
                <w:b w:val="0"/>
              </w:rPr>
              <w:t>Reduces operational load</w:t>
            </w:r>
          </w:p>
        </w:tc>
      </w:tr>
      <w:tr>
        <w:tc>
          <w:tcPr>
            <w:tcW w:type="dxa" w:w="3312"/>
            <w:tcMar>
              <w:top w:w="75" w:type="dxa"/>
              <w:start w:w="75" w:type="dxa"/>
              <w:bottom w:w="75" w:type="dxa"/>
              <w:end w:w="75" w:type="dxa"/>
            </w:tcMar>
            <w:vAlign w:val="center"/>
            <w:shd w:fill="EAF4F8"/>
          </w:tcPr>
          <w:p>
            <w:pPr>
              <w:pStyle w:val="EdgeTableText"/>
            </w:pPr>
            <w:r/>
            <w:r>
              <w:rPr>
                <w:b w:val="0"/>
              </w:rPr>
              <w:t>AI-assisted generation of API payloads, docs, and prompt templates</w:t>
            </w:r>
          </w:p>
        </w:tc>
        <w:tc>
          <w:tcPr>
            <w:tcW w:type="dxa" w:w="3312"/>
            <w:tcMar>
              <w:top w:w="75" w:type="dxa"/>
              <w:start w:w="75" w:type="dxa"/>
              <w:bottom w:w="75" w:type="dxa"/>
              <w:end w:w="75" w:type="dxa"/>
            </w:tcMar>
            <w:vAlign w:val="center"/>
          </w:tcPr>
          <w:p>
            <w:pPr>
              <w:pStyle w:val="EdgeTableText"/>
            </w:pPr>
            <w:r/>
            <w:r>
              <w:rPr>
                <w:b w:val="0"/>
              </w:rPr>
              <w:t>AI-generated architecture invented on the fly</w:t>
            </w:r>
          </w:p>
        </w:tc>
        <w:tc>
          <w:tcPr>
            <w:tcW w:type="dxa" w:w="3312"/>
            <w:tcMar>
              <w:top w:w="75" w:type="dxa"/>
              <w:start w:w="75" w:type="dxa"/>
              <w:bottom w:w="75" w:type="dxa"/>
              <w:end w:w="75" w:type="dxa"/>
            </w:tcMar>
            <w:vAlign w:val="center"/>
          </w:tcPr>
          <w:p>
            <w:pPr>
              <w:pStyle w:val="EdgeTableText"/>
            </w:pPr>
            <w:r/>
            <w:r>
              <w:rPr>
                <w:b w:val="0"/>
              </w:rPr>
              <w:t>Use AI for efficiency, not for core design decisions</w:t>
            </w:r>
          </w:p>
        </w:tc>
      </w:tr>
      <w:tr>
        <w:tc>
          <w:tcPr>
            <w:tcW w:type="dxa" w:w="3312"/>
            <w:tcMar>
              <w:top w:w="75" w:type="dxa"/>
              <w:start w:w="75" w:type="dxa"/>
              <w:bottom w:w="75" w:type="dxa"/>
              <w:end w:w="75" w:type="dxa"/>
            </w:tcMar>
            <w:vAlign w:val="center"/>
            <w:shd w:fill="EAF4F8"/>
          </w:tcPr>
          <w:p>
            <w:pPr>
              <w:pStyle w:val="EdgeTableText"/>
            </w:pPr>
            <w:r/>
            <w:r>
              <w:rPr>
                <w:b w:val="0"/>
              </w:rPr>
              <w:t>External services for video, billing, and large files</w:t>
            </w:r>
          </w:p>
        </w:tc>
        <w:tc>
          <w:tcPr>
            <w:tcW w:type="dxa" w:w="3312"/>
            <w:tcMar>
              <w:top w:w="75" w:type="dxa"/>
              <w:start w:w="75" w:type="dxa"/>
              <w:bottom w:w="75" w:type="dxa"/>
              <w:end w:w="75" w:type="dxa"/>
            </w:tcMar>
            <w:vAlign w:val="center"/>
          </w:tcPr>
          <w:p>
            <w:pPr>
              <w:pStyle w:val="EdgeTableText"/>
            </w:pPr>
            <w:r/>
            <w:r>
              <w:rPr>
                <w:b w:val="0"/>
              </w:rPr>
              <w:t>Storing heavy assets directly inside Bubble</w:t>
            </w:r>
          </w:p>
        </w:tc>
        <w:tc>
          <w:tcPr>
            <w:tcW w:type="dxa" w:w="3312"/>
            <w:tcMar>
              <w:top w:w="75" w:type="dxa"/>
              <w:start w:w="75" w:type="dxa"/>
              <w:bottom w:w="75" w:type="dxa"/>
              <w:end w:w="75" w:type="dxa"/>
            </w:tcMar>
            <w:vAlign w:val="center"/>
          </w:tcPr>
          <w:p>
            <w:pPr>
              <w:pStyle w:val="EdgeTableText"/>
            </w:pPr>
            <w:r/>
            <w:r>
              <w:rPr>
                <w:b w:val="0"/>
              </w:rPr>
              <w:t>Improves performance and stability</w:t>
            </w:r>
          </w:p>
        </w:tc>
      </w:tr>
    </w:tbl>
    <w:p>
      <w:pPr>
        <w:pStyle w:val="EdgeH1"/>
      </w:pPr>
      <w:r>
        <w:t>3.14 Acceptance criteria for Chapter 3</w:t>
      </w:r>
    </w:p>
    <w:p>
      <w:pPr>
        <w:pStyle w:val="EdgeBullet"/>
        <w:ind w:left="360"/>
      </w:pPr>
      <w:r>
        <w:rPr>
          <w:b/>
        </w:rPr>
        <w:t xml:space="preserve">• </w:t>
      </w:r>
      <w:r>
        <w:t>The team can list every primary data object and explain why it exists.</w:t>
      </w:r>
    </w:p>
    <w:p>
      <w:pPr>
        <w:pStyle w:val="EdgeBullet"/>
        <w:ind w:left="360"/>
      </w:pPr>
      <w:r>
        <w:rPr>
          <w:b/>
        </w:rPr>
        <w:t xml:space="preserve">• </w:t>
      </w:r>
      <w:r>
        <w:t>Every user-facing record is traceable to a company or an allowed scope rule.</w:t>
      </w:r>
    </w:p>
    <w:p>
      <w:pPr>
        <w:pStyle w:val="EdgeBullet"/>
        <w:ind w:left="360"/>
      </w:pPr>
      <w:r>
        <w:rPr>
          <w:b/>
        </w:rPr>
        <w:t xml:space="preserve">• </w:t>
      </w:r>
      <w:r>
        <w:t>Roles, permissions, and visibility assumptions are explicit rather than implied.</w:t>
      </w:r>
    </w:p>
    <w:p>
      <w:pPr>
        <w:pStyle w:val="EdgeBullet"/>
        <w:ind w:left="360"/>
      </w:pPr>
      <w:r>
        <w:rPr>
          <w:b/>
        </w:rPr>
        <w:t xml:space="preserve">• </w:t>
      </w:r>
      <w:r>
        <w:t>Course, module, lesson, enrollment, and progress relationships are clearly separated.</w:t>
      </w:r>
    </w:p>
    <w:p>
      <w:pPr>
        <w:pStyle w:val="EdgeBullet"/>
        <w:ind w:left="360"/>
      </w:pPr>
      <w:r>
        <w:rPr>
          <w:b/>
        </w:rPr>
        <w:t xml:space="preserve">• </w:t>
      </w:r>
      <w:r>
        <w:t>AI insight requests and responses are saved as independent records.</w:t>
      </w:r>
    </w:p>
    <w:p>
      <w:pPr>
        <w:pStyle w:val="EdgeBullet"/>
        <w:ind w:left="360"/>
      </w:pPr>
      <w:r>
        <w:rPr>
          <w:b/>
        </w:rPr>
        <w:t xml:space="preserve">• </w:t>
      </w:r>
      <w:r>
        <w:t>The schema can support both internal academy and client portals without redesign.</w:t>
      </w:r>
    </w:p>
    <w:p>
      <w:pPr>
        <w:pStyle w:val="EdgeH1"/>
      </w:pPr>
      <w:r>
        <w:t>3.15 What Chapter 4 should cover</w:t>
      </w:r>
    </w:p>
    <w:p>
      <w:pPr>
        <w:pStyle w:val="EdgeBody"/>
      </w:pPr>
      <w:r>
        <w:t>The next chapter should define the full UX and page architecture: screen inventory, navigation logic, learner journeys, admin journeys, dashboard blocks, and the exact Bubble page structure needed to render the data model into a usable product.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dgeTitle">
    <w:name w:val="EdgeTitle"/>
    <w:basedOn w:val="Normal"/>
    <w:pPr>
      <w:spacing w:before="0" w:after="40" w:line="276" w:lineRule="auto"/>
    </w:pPr>
    <w:rPr>
      <w:rFonts w:ascii="Aptos" w:hAnsi="Aptos" w:eastAsia="Aptos"/>
      <w:b/>
      <w:color w:val="0F172A"/>
      <w:sz w:val="44"/>
    </w:rPr>
  </w:style>
  <w:style w:type="paragraph" w:customStyle="1" w:styleId="EdgeSub">
    <w:name w:val="EdgeSub"/>
    <w:basedOn w:val="Normal"/>
    <w:pPr>
      <w:spacing w:before="0" w:after="240" w:line="276" w:lineRule="auto"/>
    </w:pPr>
    <w:rPr>
      <w:rFonts w:ascii="Aptos" w:hAnsi="Aptos" w:eastAsia="Aptos"/>
      <w:b w:val="0"/>
      <w:color w:val="475569"/>
      <w:sz w:val="24"/>
    </w:rPr>
  </w:style>
  <w:style w:type="paragraph" w:customStyle="1" w:styleId="EdgeH1">
    <w:name w:val="EdgeH1"/>
    <w:basedOn w:val="Normal"/>
    <w:pPr>
      <w:spacing w:before="280" w:after="120" w:line="276" w:lineRule="auto"/>
    </w:pPr>
    <w:rPr>
      <w:rFonts w:ascii="Aptos" w:hAnsi="Aptos" w:eastAsia="Aptos"/>
      <w:b/>
      <w:color w:val="0B3A53"/>
      <w:sz w:val="30"/>
    </w:rPr>
  </w:style>
  <w:style w:type="paragraph" w:customStyle="1" w:styleId="EdgeH2">
    <w:name w:val="EdgeH2"/>
    <w:basedOn w:val="Normal"/>
    <w:pPr>
      <w:spacing w:before="200" w:after="80" w:line="276" w:lineRule="auto"/>
    </w:pPr>
    <w:rPr>
      <w:rFonts w:ascii="Aptos" w:hAnsi="Aptos" w:eastAsia="Aptos"/>
      <w:b/>
      <w:color w:val="0B3A53"/>
      <w:sz w:val="23"/>
    </w:rPr>
  </w:style>
  <w:style w:type="paragraph" w:customStyle="1" w:styleId="EdgeBody">
    <w:name w:val="EdgeBody"/>
    <w:basedOn w:val="Normal"/>
    <w:pPr>
      <w:spacing w:before="0" w:after="120" w:line="288" w:lineRule="auto"/>
    </w:pPr>
    <w:rPr>
      <w:rFonts w:ascii="Aptos" w:hAnsi="Aptos" w:eastAsia="Aptos"/>
      <w:b w:val="0"/>
      <w:color w:val="1F2937"/>
      <w:sz w:val="21"/>
    </w:rPr>
  </w:style>
  <w:style w:type="paragraph" w:customStyle="1" w:styleId="EdgeSmall">
    <w:name w:val="EdgeSmall"/>
    <w:basedOn w:val="Normal"/>
    <w:pPr>
      <w:spacing w:before="0" w:after="80" w:line="264" w:lineRule="auto"/>
    </w:pPr>
    <w:rPr>
      <w:rFonts w:ascii="Aptos" w:hAnsi="Aptos" w:eastAsia="Aptos"/>
      <w:b w:val="0"/>
      <w:color w:val="475569"/>
      <w:sz w:val="18"/>
    </w:rPr>
  </w:style>
  <w:style w:type="paragraph" w:customStyle="1" w:styleId="EdgeBullet">
    <w:name w:val="EdgeBullet"/>
    <w:basedOn w:val="Normal"/>
    <w:pPr>
      <w:spacing w:before="0" w:after="40" w:line="276" w:lineRule="auto"/>
    </w:pPr>
    <w:rPr>
      <w:rFonts w:ascii="Aptos" w:hAnsi="Aptos" w:eastAsia="Aptos"/>
      <w:b w:val="0"/>
      <w:color w:val="1F2937"/>
      <w:sz w:val="21"/>
    </w:rPr>
  </w:style>
  <w:style w:type="paragraph" w:customStyle="1" w:styleId="EdgeTableHead">
    <w:name w:val="EdgeTableHead"/>
    <w:basedOn w:val="Normal"/>
    <w:pPr>
      <w:spacing w:before="0" w:after="0" w:line="276" w:lineRule="auto"/>
    </w:pPr>
    <w:rPr>
      <w:rFonts w:ascii="Aptos" w:hAnsi="Aptos" w:eastAsia="Aptos"/>
      <w:b/>
      <w:color w:val="FFFFFF"/>
      <w:sz w:val="19"/>
    </w:rPr>
  </w:style>
  <w:style w:type="paragraph" w:customStyle="1" w:styleId="EdgeTableText">
    <w:name w:val="EdgeTableText"/>
    <w:basedOn w:val="Normal"/>
    <w:pPr>
      <w:spacing w:before="0" w:after="0" w:line="252" w:lineRule="auto"/>
    </w:pPr>
    <w:rPr>
      <w:rFonts w:ascii="Aptos" w:hAnsi="Aptos" w:eastAsia="Aptos"/>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